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26"/>
        </w:rPr>
        <w:t>Shikshan Prasarak Sanstha's</w:t>
        <w:br/>
        <w:t>Sangamner Nagarpalika Arts, D.J. Malpani Commerce and</w:t>
        <w:br/>
        <w:t>B.N. Sarda Science College Sangamner</w:t>
        <w:br/>
      </w:r>
    </w:p>
    <w:p>
      <w:pPr>
        <w:jc w:val="center"/>
      </w:pPr>
      <w:r>
        <w:rPr>
          <w:rFonts w:ascii="Arial" w:hAnsi="Arial"/>
          <w:b/>
          <w:color w:val="4B5563"/>
          <w:sz w:val="22"/>
        </w:rPr>
        <w:t>DEPARTMENT OF COMPUTER SCIENCE</w:t>
        <w:br/>
        <w:t>ACADEMIC YEAR 2025–2026</w:t>
        <w:br/>
      </w:r>
    </w:p>
    <w:p>
      <w:pPr>
        <w:jc w:val="center"/>
      </w:pPr>
    </w:p>
    <w:p>
      <w:pPr>
        <w:jc w:val="center"/>
      </w:pPr>
      <w:r>
        <w:drawing>
          <wp:inline xmlns:a="http://schemas.openxmlformats.org/drawingml/2006/main" xmlns:pic="http://schemas.openxmlformats.org/drawingml/2006/picture">
            <wp:extent cx="1463040" cy="861536"/>
            <wp:docPr id="1" name="Picture 1"/>
            <wp:cNvGraphicFramePr>
              <a:graphicFrameLocks noChangeAspect="1"/>
            </wp:cNvGraphicFramePr>
            <a:graphic>
              <a:graphicData uri="http://schemas.openxmlformats.org/drawingml/2006/picture">
                <pic:pic>
                  <pic:nvPicPr>
                    <pic:cNvPr id="0" name="college-logo.png"/>
                    <pic:cNvPicPr/>
                  </pic:nvPicPr>
                  <pic:blipFill>
                    <a:blip r:embed="rId9"/>
                    <a:stretch>
                      <a:fillRect/>
                    </a:stretch>
                  </pic:blipFill>
                  <pic:spPr>
                    <a:xfrm>
                      <a:off x="0" y="0"/>
                      <a:ext cx="1463040" cy="861536"/>
                    </a:xfrm>
                    <a:prstGeom prst="rect"/>
                  </pic:spPr>
                </pic:pic>
              </a:graphicData>
            </a:graphic>
          </wp:inline>
        </w:drawing>
      </w:r>
    </w:p>
    <w:p>
      <w:pPr>
        <w:jc w:val="center"/>
      </w:pPr>
      <w:r>
        <w:rPr>
          <w:rFonts w:ascii="Arial" w:hAnsi="Arial"/>
          <w:b/>
          <w:color w:val="000000"/>
          <w:sz w:val="24"/>
        </w:rPr>
        <w:br/>
        <w:t>WORKBOOK &amp; PROJECT REPORT</w:t>
        <w:br/>
        <w:t>FIELD PROJECT USING SOFTWARE ENGINEERING</w:t>
        <w:br/>
      </w:r>
      <w:r>
        <w:rPr>
          <w:rFonts w:ascii="Arial" w:hAnsi="Arial"/>
          <w:color w:val="4B5563"/>
          <w:sz w:val="20"/>
        </w:rPr>
        <w:t>S.Y. B.Sc. (Computer Science) | NEP - 2023 Pattern</w:t>
        <w:br/>
        <w:t>Course Code: DCSU239S | SEMESTER-III | w.e.f 2025-2026</w:t>
        <w:br/>
      </w:r>
    </w:p>
    <w:p>
      <w:pPr>
        <w:jc w:val="center"/>
      </w:pPr>
      <w:r>
        <w:rPr>
          <w:rFonts w:ascii="Arial" w:hAnsi="Arial"/>
          <w:b/>
          <w:color w:val="000000"/>
          <w:sz w:val="44"/>
        </w:rPr>
        <w:br/>
        <w:t>CG BUG (ANIMORA)</w:t>
        <w:br/>
      </w:r>
      <w:r>
        <w:rPr>
          <w:rFonts w:ascii="Arial" w:hAnsi="Arial"/>
          <w:b/>
          <w:color w:val="374151"/>
          <w:sz w:val="24"/>
        </w:rPr>
        <w:t>ANIMATION STUDIO ASSET &amp; STUDENT LIBRARY MANAGEMENT SYSTEM</w:t>
        <w:br/>
      </w:r>
    </w:p>
    <w:p>
      <w:pPr>
        <w:jc w:val="center"/>
      </w:pPr>
      <w:r>
        <w:rPr>
          <w:rFonts w:ascii="Arial" w:hAnsi="Arial"/>
          <w:b/>
          <w:color w:val="000000"/>
          <w:sz w:val="22"/>
        </w:rPr>
        <w:br/>
        <w:t>PROJECT GROUP: HEXA CORE</w:t>
        <w:br/>
      </w:r>
    </w:p>
    <w:tbl>
      <w:tblPr>
        <w:tblW w:type="auto" w:w="0"/>
        <w:jc w:val="center"/>
        <w:tblLook w:firstColumn="1" w:firstRow="1" w:lastColumn="0" w:lastRow="0" w:noHBand="0" w:noVBand="1" w:val="04A0"/>
      </w:tblPr>
      <w:tblGrid>
        <w:gridCol w:w="3120"/>
        <w:gridCol w:w="3120"/>
        <w:gridCol w:w="3120"/>
      </w:tblGrid>
      <w:tr>
        <w:tc>
          <w:tcPr>
            <w:tcW w:type="dxa" w:w="1440"/>
            <w:shd w:fill="1F2937"/>
            <w:tcMar>
              <w:top w:w="120" w:type="dxa"/>
              <w:bottom w:w="120" w:type="dxa"/>
              <w:left w:w="140" w:type="dxa"/>
              <w:right w:w="140" w:type="dxa"/>
            </w:tcMar>
          </w:tcPr>
          <w:p>
            <w:pPr>
              <w:jc w:val="center"/>
            </w:pPr>
            <w:r>
              <w:rPr>
                <w:rFonts w:ascii="Arial" w:hAnsi="Arial"/>
                <w:b/>
                <w:color w:val="FFFFFF"/>
                <w:sz w:val="19"/>
              </w:rPr>
              <w:t>Sr. No.</w:t>
            </w:r>
          </w:p>
        </w:tc>
        <w:tc>
          <w:tcPr>
            <w:tcW w:type="dxa" w:w="5040"/>
            <w:shd w:fill="1F2937"/>
            <w:tcMar>
              <w:top w:w="120" w:type="dxa"/>
              <w:bottom w:w="120" w:type="dxa"/>
              <w:left w:w="140" w:type="dxa"/>
              <w:right w:w="140" w:type="dxa"/>
            </w:tcMar>
          </w:tcPr>
          <w:p>
            <w:pPr>
              <w:jc w:val="center"/>
            </w:pPr>
            <w:r>
              <w:rPr>
                <w:rFonts w:ascii="Arial" w:hAnsi="Arial"/>
                <w:b/>
                <w:color w:val="FFFFFF"/>
                <w:sz w:val="19"/>
              </w:rPr>
              <w:t>Student Full Name</w:t>
            </w:r>
          </w:p>
        </w:tc>
        <w:tc>
          <w:tcPr>
            <w:tcW w:type="dxa" w:w="2448"/>
            <w:shd w:fill="1F2937"/>
            <w:tcMar>
              <w:top w:w="120" w:type="dxa"/>
              <w:bottom w:w="120" w:type="dxa"/>
              <w:left w:w="140" w:type="dxa"/>
              <w:right w:w="140" w:type="dxa"/>
            </w:tcMar>
          </w:tcPr>
          <w:p>
            <w:pPr>
              <w:jc w:val="center"/>
            </w:pPr>
            <w:r>
              <w:rPr>
                <w:rFonts w:ascii="Arial" w:hAnsi="Arial"/>
                <w:b/>
                <w:color w:val="FFFFFF"/>
                <w:sz w:val="19"/>
              </w:rPr>
              <w:t>Exam Seat No.</w:t>
            </w:r>
          </w:p>
        </w:tc>
      </w:tr>
      <w:tr>
        <w:tc>
          <w:tcPr>
            <w:tcW w:type="dxa" w:w="1440"/>
            <w:shd w:fill="FFFFFF"/>
            <w:tcMar>
              <w:top w:w="80" w:type="dxa"/>
              <w:bottom w:w="80" w:type="dxa"/>
              <w:left w:w="120" w:type="dxa"/>
              <w:right w:w="120" w:type="dxa"/>
            </w:tcMar>
          </w:tcPr>
          <w:p>
            <w:pPr>
              <w:jc w:val="center"/>
            </w:pPr>
            <w:r>
              <w:rPr>
                <w:rFonts w:ascii="Arial" w:hAnsi="Arial"/>
                <w:color w:val="1F2937"/>
                <w:sz w:val="18"/>
              </w:rPr>
              <w:t>1</w:t>
            </w:r>
          </w:p>
        </w:tc>
        <w:tc>
          <w:tcPr>
            <w:tcW w:type="dxa" w:w="5040"/>
            <w:shd w:fill="FFFFFF"/>
            <w:tcMar>
              <w:top w:w="80" w:type="dxa"/>
              <w:bottom w:w="80" w:type="dxa"/>
              <w:left w:w="120" w:type="dxa"/>
              <w:right w:w="120" w:type="dxa"/>
            </w:tcMar>
          </w:tcPr>
          <w:p>
            <w:pPr>
              <w:jc w:val="left"/>
            </w:pPr>
            <w:r>
              <w:rPr>
                <w:rFonts w:ascii="Arial" w:hAnsi="Arial"/>
                <w:color w:val="1F2937"/>
                <w:sz w:val="18"/>
              </w:rPr>
              <w:t>Vaishnavi Vaijnath Galande (Roll No: 18)</w:t>
            </w:r>
          </w:p>
        </w:tc>
        <w:tc>
          <w:tcPr>
            <w:tcW w:type="dxa" w:w="2448"/>
            <w:shd w:fill="FFFFFF"/>
            <w:tcMar>
              <w:top w:w="80" w:type="dxa"/>
              <w:bottom w:w="80" w:type="dxa"/>
              <w:left w:w="120" w:type="dxa"/>
              <w:right w:w="120" w:type="dxa"/>
            </w:tcMar>
          </w:tcPr>
          <w:p>
            <w:pPr>
              <w:jc w:val="left"/>
            </w:pPr>
            <w:r>
              <w:rPr>
                <w:rFonts w:ascii="Arial" w:hAnsi="Arial"/>
                <w:color w:val="1F2937"/>
                <w:sz w:val="18"/>
              </w:rPr>
              <w:t>4950</w:t>
            </w:r>
          </w:p>
        </w:tc>
      </w:tr>
      <w:tr>
        <w:tc>
          <w:tcPr>
            <w:tcW w:type="dxa" w:w="1440"/>
            <w:shd w:fill="F9FAFB"/>
            <w:tcMar>
              <w:top w:w="80" w:type="dxa"/>
              <w:bottom w:w="80" w:type="dxa"/>
              <w:left w:w="120" w:type="dxa"/>
              <w:right w:w="120" w:type="dxa"/>
            </w:tcMar>
          </w:tcPr>
          <w:p>
            <w:pPr>
              <w:jc w:val="center"/>
            </w:pPr>
            <w:r>
              <w:rPr>
                <w:rFonts w:ascii="Arial" w:hAnsi="Arial"/>
                <w:color w:val="1F2937"/>
                <w:sz w:val="18"/>
              </w:rPr>
              <w:t>2</w:t>
            </w:r>
          </w:p>
        </w:tc>
        <w:tc>
          <w:tcPr>
            <w:tcW w:type="dxa" w:w="5040"/>
            <w:shd w:fill="F9FAFB"/>
            <w:tcMar>
              <w:top w:w="80" w:type="dxa"/>
              <w:bottom w:w="80" w:type="dxa"/>
              <w:left w:w="120" w:type="dxa"/>
              <w:right w:w="120" w:type="dxa"/>
            </w:tcMar>
          </w:tcPr>
          <w:p>
            <w:pPr>
              <w:jc w:val="left"/>
            </w:pPr>
            <w:r>
              <w:rPr>
                <w:rFonts w:ascii="Arial" w:hAnsi="Arial"/>
                <w:color w:val="1F2937"/>
                <w:sz w:val="18"/>
              </w:rPr>
              <w:t>Swamini Rameshwar Bhaskar</w:t>
            </w:r>
          </w:p>
        </w:tc>
        <w:tc>
          <w:tcPr>
            <w:tcW w:type="dxa" w:w="2448"/>
            <w:shd w:fill="F9FAFB"/>
            <w:tcMar>
              <w:top w:w="80" w:type="dxa"/>
              <w:bottom w:w="80" w:type="dxa"/>
              <w:left w:w="120" w:type="dxa"/>
              <w:right w:w="120" w:type="dxa"/>
            </w:tcMar>
          </w:tcPr>
          <w:p>
            <w:pPr>
              <w:jc w:val="left"/>
            </w:pPr>
            <w:r>
              <w:rPr>
                <w:rFonts w:ascii="Arial" w:hAnsi="Arial"/>
                <w:color w:val="1F2937"/>
                <w:sz w:val="18"/>
              </w:rPr>
              <w:t>4942</w:t>
            </w:r>
          </w:p>
        </w:tc>
      </w:tr>
      <w:tr>
        <w:tc>
          <w:tcPr>
            <w:tcW w:type="dxa" w:w="1440"/>
            <w:shd w:fill="FFFFFF"/>
            <w:tcMar>
              <w:top w:w="80" w:type="dxa"/>
              <w:bottom w:w="80" w:type="dxa"/>
              <w:left w:w="120" w:type="dxa"/>
              <w:right w:w="120" w:type="dxa"/>
            </w:tcMar>
          </w:tcPr>
          <w:p>
            <w:pPr>
              <w:jc w:val="center"/>
            </w:pPr>
            <w:r>
              <w:rPr>
                <w:rFonts w:ascii="Arial" w:hAnsi="Arial"/>
                <w:color w:val="1F2937"/>
                <w:sz w:val="18"/>
              </w:rPr>
              <w:t>3</w:t>
            </w:r>
          </w:p>
        </w:tc>
        <w:tc>
          <w:tcPr>
            <w:tcW w:type="dxa" w:w="5040"/>
            <w:shd w:fill="FFFFFF"/>
            <w:tcMar>
              <w:top w:w="80" w:type="dxa"/>
              <w:bottom w:w="80" w:type="dxa"/>
              <w:left w:w="120" w:type="dxa"/>
              <w:right w:w="120" w:type="dxa"/>
            </w:tcMar>
          </w:tcPr>
          <w:p>
            <w:pPr>
              <w:jc w:val="left"/>
            </w:pPr>
            <w:r>
              <w:rPr>
                <w:rFonts w:ascii="Arial" w:hAnsi="Arial"/>
                <w:color w:val="1F2937"/>
                <w:sz w:val="18"/>
              </w:rPr>
              <w:t>Payal Ramnath Satpute</w:t>
            </w:r>
          </w:p>
        </w:tc>
        <w:tc>
          <w:tcPr>
            <w:tcW w:type="dxa" w:w="2448"/>
            <w:shd w:fill="FFFFFF"/>
            <w:tcMar>
              <w:top w:w="80" w:type="dxa"/>
              <w:bottom w:w="80" w:type="dxa"/>
              <w:left w:w="120" w:type="dxa"/>
              <w:right w:w="120" w:type="dxa"/>
            </w:tcMar>
          </w:tcPr>
          <w:p>
            <w:pPr>
              <w:jc w:val="left"/>
            </w:pPr>
            <w:r>
              <w:rPr>
                <w:rFonts w:ascii="Arial" w:hAnsi="Arial"/>
                <w:color w:val="1F2937"/>
                <w:sz w:val="18"/>
              </w:rPr>
              <w:t>4982</w:t>
            </w:r>
          </w:p>
        </w:tc>
      </w:tr>
      <w:tr>
        <w:tc>
          <w:tcPr>
            <w:tcW w:type="dxa" w:w="1440"/>
            <w:shd w:fill="F9FAFB"/>
            <w:tcMar>
              <w:top w:w="80" w:type="dxa"/>
              <w:bottom w:w="80" w:type="dxa"/>
              <w:left w:w="120" w:type="dxa"/>
              <w:right w:w="120" w:type="dxa"/>
            </w:tcMar>
          </w:tcPr>
          <w:p>
            <w:pPr>
              <w:jc w:val="center"/>
            </w:pPr>
            <w:r>
              <w:rPr>
                <w:rFonts w:ascii="Arial" w:hAnsi="Arial"/>
                <w:color w:val="1F2937"/>
                <w:sz w:val="18"/>
              </w:rPr>
              <w:t>4</w:t>
            </w:r>
          </w:p>
        </w:tc>
        <w:tc>
          <w:tcPr>
            <w:tcW w:type="dxa" w:w="5040"/>
            <w:shd w:fill="F9FAFB"/>
            <w:tcMar>
              <w:top w:w="80" w:type="dxa"/>
              <w:bottom w:w="80" w:type="dxa"/>
              <w:left w:w="120" w:type="dxa"/>
              <w:right w:w="120" w:type="dxa"/>
            </w:tcMar>
          </w:tcPr>
          <w:p>
            <w:pPr>
              <w:jc w:val="left"/>
            </w:pPr>
            <w:r>
              <w:rPr>
                <w:rFonts w:ascii="Arial" w:hAnsi="Arial"/>
                <w:color w:val="1F2937"/>
                <w:sz w:val="18"/>
              </w:rPr>
              <w:t>Shruti Ram Kadlag</w:t>
            </w:r>
          </w:p>
        </w:tc>
        <w:tc>
          <w:tcPr>
            <w:tcW w:type="dxa" w:w="2448"/>
            <w:shd w:fill="F9FAFB"/>
            <w:tcMar>
              <w:top w:w="80" w:type="dxa"/>
              <w:bottom w:w="80" w:type="dxa"/>
              <w:left w:w="120" w:type="dxa"/>
              <w:right w:w="120" w:type="dxa"/>
            </w:tcMar>
          </w:tcPr>
          <w:p>
            <w:pPr>
              <w:jc w:val="left"/>
            </w:pPr>
            <w:r>
              <w:rPr>
                <w:rFonts w:ascii="Arial" w:hAnsi="Arial"/>
                <w:color w:val="1F2937"/>
                <w:sz w:val="18"/>
              </w:rPr>
              <w:t>4957</w:t>
            </w:r>
          </w:p>
        </w:tc>
      </w:tr>
      <w:tr>
        <w:tc>
          <w:tcPr>
            <w:tcW w:type="dxa" w:w="1440"/>
            <w:shd w:fill="FFFFFF"/>
            <w:tcMar>
              <w:top w:w="80" w:type="dxa"/>
              <w:bottom w:w="80" w:type="dxa"/>
              <w:left w:w="120" w:type="dxa"/>
              <w:right w:w="120" w:type="dxa"/>
            </w:tcMar>
          </w:tcPr>
          <w:p>
            <w:pPr>
              <w:jc w:val="center"/>
            </w:pPr>
            <w:r>
              <w:rPr>
                <w:rFonts w:ascii="Arial" w:hAnsi="Arial"/>
                <w:color w:val="1F2937"/>
                <w:sz w:val="18"/>
              </w:rPr>
              <w:t>5</w:t>
            </w:r>
          </w:p>
        </w:tc>
        <w:tc>
          <w:tcPr>
            <w:tcW w:type="dxa" w:w="5040"/>
            <w:shd w:fill="FFFFFF"/>
            <w:tcMar>
              <w:top w:w="80" w:type="dxa"/>
              <w:bottom w:w="80" w:type="dxa"/>
              <w:left w:w="120" w:type="dxa"/>
              <w:right w:w="120" w:type="dxa"/>
            </w:tcMar>
          </w:tcPr>
          <w:p>
            <w:pPr>
              <w:jc w:val="left"/>
            </w:pPr>
            <w:r>
              <w:rPr>
                <w:rFonts w:ascii="Arial" w:hAnsi="Arial"/>
                <w:color w:val="1F2937"/>
                <w:sz w:val="18"/>
              </w:rPr>
              <w:t>Shreya Vaibhav Abhang</w:t>
            </w:r>
          </w:p>
        </w:tc>
        <w:tc>
          <w:tcPr>
            <w:tcW w:type="dxa" w:w="2448"/>
            <w:shd w:fill="FFFFFF"/>
            <w:tcMar>
              <w:top w:w="80" w:type="dxa"/>
              <w:bottom w:w="80" w:type="dxa"/>
              <w:left w:w="120" w:type="dxa"/>
              <w:right w:w="120" w:type="dxa"/>
            </w:tcMar>
          </w:tcPr>
          <w:p>
            <w:pPr>
              <w:jc w:val="left"/>
            </w:pPr>
            <w:r>
              <w:rPr>
                <w:rFonts w:ascii="Arial" w:hAnsi="Arial"/>
                <w:color w:val="1F2937"/>
                <w:sz w:val="18"/>
              </w:rPr>
              <w:t>4936</w:t>
            </w:r>
          </w:p>
        </w:tc>
      </w:tr>
    </w:tbl>
    <w:p>
      <w:pPr>
        <w:jc w:val="center"/>
      </w:pPr>
      <w:r>
        <w:rPr>
          <w:rFonts w:ascii="Arial" w:hAnsi="Arial"/>
          <w:i/>
          <w:color w:val="4B5563"/>
          <w:sz w:val="19"/>
        </w:rPr>
        <w:br/>
        <w:t>Industry Partner &amp; External Mentorship:</w:t>
        <w:br/>
        <w:t>CG BUGS – An IT Media Production Company, Sangamner</w:t>
        <w:br/>
        <w:t>References: 1. Kadlag Vishal (Owner, CG Bugs Company) | 2. Siddhi Wakchure</w:t>
        <w:br/>
      </w:r>
    </w:p>
    <w:p>
      <w:r>
        <w:br w:type="page"/>
      </w:r>
    </w:p>
    <w:p>
      <w:pPr>
        <w:pStyle w:val="Heading1"/>
      </w:pPr>
      <w:r>
        <w:rPr>
          <w:rFonts w:ascii="Arial" w:hAnsi="Arial"/>
          <w:b/>
          <w:color w:val="000000"/>
          <w:sz w:val="32"/>
        </w:rPr>
        <w:t>INDEX</w:t>
      </w:r>
    </w:p>
    <w:p>
      <w:r>
        <w:rPr>
          <w:rFonts w:ascii="Arial" w:hAnsi="Arial"/>
          <w:color w:val="4B5563"/>
          <w:sz w:val="20"/>
        </w:rPr>
        <w:t>Coursework Syllabus &amp; Project Documentation Index as prescribed in the Field Project Workbook:</w:t>
        <w:br/>
      </w:r>
    </w:p>
    <w:tbl>
      <w:tblPr>
        <w:tblW w:type="auto" w:w="0"/>
        <w:jc w:val="center"/>
        <w:tblLook w:firstColumn="1" w:firstRow="1" w:lastColumn="0" w:lastRow="0" w:noHBand="0" w:noVBand="1" w:val="04A0"/>
      </w:tblPr>
      <w:tblGrid>
        <w:gridCol w:w="3120"/>
        <w:gridCol w:w="3120"/>
        <w:gridCol w:w="3120"/>
      </w:tblGrid>
      <w:tr>
        <w:tc>
          <w:tcPr>
            <w:tcW w:type="dxa" w:w="1440"/>
            <w:shd w:fill="1F2937"/>
            <w:tcMar>
              <w:top w:w="120" w:type="dxa"/>
              <w:bottom w:w="120" w:type="dxa"/>
              <w:left w:w="140" w:type="dxa"/>
              <w:right w:w="140" w:type="dxa"/>
            </w:tcMar>
          </w:tcPr>
          <w:p>
            <w:pPr>
              <w:jc w:val="center"/>
            </w:pPr>
            <w:r>
              <w:rPr>
                <w:rFonts w:ascii="Arial" w:hAnsi="Arial"/>
                <w:b/>
                <w:color w:val="FFFFFF"/>
                <w:sz w:val="19"/>
              </w:rPr>
              <w:t>Sr.No.</w:t>
            </w:r>
          </w:p>
        </w:tc>
        <w:tc>
          <w:tcPr>
            <w:tcW w:type="dxa" w:w="6192"/>
            <w:shd w:fill="1F2937"/>
            <w:tcMar>
              <w:top w:w="120" w:type="dxa"/>
              <w:bottom w:w="120" w:type="dxa"/>
              <w:left w:w="140" w:type="dxa"/>
              <w:right w:w="140" w:type="dxa"/>
            </w:tcMar>
          </w:tcPr>
          <w:p>
            <w:pPr>
              <w:jc w:val="center"/>
            </w:pPr>
            <w:r>
              <w:rPr>
                <w:rFonts w:ascii="Arial" w:hAnsi="Arial"/>
                <w:b/>
                <w:color w:val="FFFFFF"/>
                <w:sz w:val="19"/>
              </w:rPr>
              <w:t>Title</w:t>
            </w:r>
          </w:p>
        </w:tc>
        <w:tc>
          <w:tcPr>
            <w:tcW w:type="dxa" w:w="1728"/>
            <w:shd w:fill="1F2937"/>
            <w:tcMar>
              <w:top w:w="120" w:type="dxa"/>
              <w:bottom w:w="120" w:type="dxa"/>
              <w:left w:w="140" w:type="dxa"/>
              <w:right w:w="140" w:type="dxa"/>
            </w:tcMar>
          </w:tcPr>
          <w:p>
            <w:pPr>
              <w:jc w:val="center"/>
            </w:pPr>
            <w:r>
              <w:rPr>
                <w:rFonts w:ascii="Arial" w:hAnsi="Arial"/>
                <w:b/>
                <w:color w:val="FFFFFF"/>
                <w:sz w:val="19"/>
              </w:rPr>
              <w:t>Page No.</w:t>
            </w:r>
          </w:p>
        </w:tc>
      </w:tr>
      <w:tr>
        <w:tc>
          <w:tcPr>
            <w:tcW w:type="dxa" w:w="1440"/>
            <w:shd w:fill="FFFFFF"/>
            <w:tcMar>
              <w:top w:w="80" w:type="dxa"/>
              <w:bottom w:w="80" w:type="dxa"/>
              <w:left w:w="120" w:type="dxa"/>
              <w:right w:w="120" w:type="dxa"/>
            </w:tcMar>
          </w:tcPr>
          <w:p>
            <w:pPr>
              <w:jc w:val="center"/>
            </w:pPr>
            <w:r>
              <w:rPr>
                <w:rFonts w:ascii="Arial" w:hAnsi="Arial"/>
                <w:color w:val="1F2937"/>
                <w:sz w:val="18"/>
              </w:rPr>
              <w:t>1.</w:t>
            </w:r>
          </w:p>
        </w:tc>
        <w:tc>
          <w:tcPr>
            <w:tcW w:type="dxa" w:w="6192"/>
            <w:shd w:fill="FFFFFF"/>
            <w:tcMar>
              <w:top w:w="80" w:type="dxa"/>
              <w:bottom w:w="80" w:type="dxa"/>
              <w:left w:w="120" w:type="dxa"/>
              <w:right w:w="120" w:type="dxa"/>
            </w:tcMar>
          </w:tcPr>
          <w:p>
            <w:pPr>
              <w:jc w:val="left"/>
            </w:pPr>
            <w:r>
              <w:rPr>
                <w:rFonts w:ascii="Arial" w:hAnsi="Arial"/>
                <w:color w:val="1F2937"/>
                <w:sz w:val="18"/>
              </w:rPr>
              <w:t>Introduction</w:t>
              <w:br/>
              <w:t xml:space="preserve">  - Problem Statement</w:t>
              <w:br/>
              <w:t xml:space="preserve">  - Objective of the System</w:t>
            </w:r>
          </w:p>
        </w:tc>
        <w:tc>
          <w:tcPr>
            <w:tcW w:type="dxa" w:w="1728"/>
            <w:shd w:fill="FFFFFF"/>
            <w:tcMar>
              <w:top w:w="80" w:type="dxa"/>
              <w:bottom w:w="80" w:type="dxa"/>
              <w:left w:w="120" w:type="dxa"/>
              <w:right w:w="120" w:type="dxa"/>
            </w:tcMar>
          </w:tcPr>
          <w:p>
            <w:pPr>
              <w:jc w:val="left"/>
            </w:pPr>
            <w:r>
              <w:rPr>
                <w:rFonts w:ascii="Arial" w:hAnsi="Arial"/>
                <w:color w:val="1F2937"/>
                <w:sz w:val="18"/>
              </w:rPr>
              <w:t>3</w:t>
            </w:r>
          </w:p>
        </w:tc>
      </w:tr>
      <w:tr>
        <w:tc>
          <w:tcPr>
            <w:tcW w:type="dxa" w:w="1440"/>
            <w:shd w:fill="F9FAFB"/>
            <w:tcMar>
              <w:top w:w="80" w:type="dxa"/>
              <w:bottom w:w="80" w:type="dxa"/>
              <w:left w:w="120" w:type="dxa"/>
              <w:right w:w="120" w:type="dxa"/>
            </w:tcMar>
          </w:tcPr>
          <w:p>
            <w:pPr>
              <w:jc w:val="center"/>
            </w:pPr>
            <w:r>
              <w:rPr>
                <w:rFonts w:ascii="Arial" w:hAnsi="Arial"/>
                <w:color w:val="1F2937"/>
                <w:sz w:val="18"/>
              </w:rPr>
              <w:t>2.</w:t>
            </w:r>
          </w:p>
        </w:tc>
        <w:tc>
          <w:tcPr>
            <w:tcW w:type="dxa" w:w="6192"/>
            <w:shd w:fill="F9FAFB"/>
            <w:tcMar>
              <w:top w:w="80" w:type="dxa"/>
              <w:bottom w:w="80" w:type="dxa"/>
              <w:left w:w="120" w:type="dxa"/>
              <w:right w:w="120" w:type="dxa"/>
            </w:tcMar>
          </w:tcPr>
          <w:p>
            <w:pPr>
              <w:jc w:val="left"/>
            </w:pPr>
            <w:r>
              <w:rPr>
                <w:rFonts w:ascii="Arial" w:hAnsi="Arial"/>
                <w:color w:val="1F2937"/>
                <w:sz w:val="18"/>
              </w:rPr>
              <w:t>System Design</w:t>
              <w:br/>
              <w:t xml:space="preserve">  - Data Dictionary (8 Normalized Tables)</w:t>
              <w:br/>
              <w:t xml:space="preserve">  - Entity Relationship (ER) Diagram (Assignment No: 2)</w:t>
              <w:br/>
              <w:t xml:space="preserve">  - Use Case Diagram (Assignment No: 4)</w:t>
              <w:br/>
              <w:t xml:space="preserve">  - Class Diagram (Assignment No: 5)</w:t>
              <w:br/>
              <w:t xml:space="preserve">  - Sequence Diagram (Assignment No: 7)</w:t>
              <w:br/>
              <w:t xml:space="preserve">  - Activity Diagram (Assignment No: 6)</w:t>
              <w:br/>
              <w:t xml:space="preserve">  - State Chart Diagram (Assignment No: 8)</w:t>
              <w:br/>
              <w:t xml:space="preserve">  - Object Diagram (Assignment No: 9)</w:t>
              <w:br/>
              <w:t xml:space="preserve">  - Collaboration Diagram (Assignment No: 10)</w:t>
            </w:r>
          </w:p>
        </w:tc>
        <w:tc>
          <w:tcPr>
            <w:tcW w:type="dxa" w:w="1728"/>
            <w:shd w:fill="F9FAFB"/>
            <w:tcMar>
              <w:top w:w="80" w:type="dxa"/>
              <w:bottom w:w="80" w:type="dxa"/>
              <w:left w:w="120" w:type="dxa"/>
              <w:right w:w="120" w:type="dxa"/>
            </w:tcMar>
          </w:tcPr>
          <w:p>
            <w:pPr>
              <w:jc w:val="left"/>
            </w:pPr>
            <w:r>
              <w:rPr>
                <w:rFonts w:ascii="Arial" w:hAnsi="Arial"/>
                <w:color w:val="1F2937"/>
                <w:sz w:val="18"/>
              </w:rPr>
              <w:t>5</w:t>
            </w:r>
          </w:p>
        </w:tc>
      </w:tr>
      <w:tr>
        <w:tc>
          <w:tcPr>
            <w:tcW w:type="dxa" w:w="1440"/>
            <w:shd w:fill="FFFFFF"/>
            <w:tcMar>
              <w:top w:w="80" w:type="dxa"/>
              <w:bottom w:w="80" w:type="dxa"/>
              <w:left w:w="120" w:type="dxa"/>
              <w:right w:w="120" w:type="dxa"/>
            </w:tcMar>
          </w:tcPr>
          <w:p>
            <w:pPr>
              <w:jc w:val="center"/>
            </w:pPr>
            <w:r>
              <w:rPr>
                <w:rFonts w:ascii="Arial" w:hAnsi="Arial"/>
                <w:color w:val="1F2937"/>
                <w:sz w:val="18"/>
              </w:rPr>
              <w:t>3.</w:t>
            </w:r>
          </w:p>
        </w:tc>
        <w:tc>
          <w:tcPr>
            <w:tcW w:type="dxa" w:w="6192"/>
            <w:shd w:fill="FFFFFF"/>
            <w:tcMar>
              <w:top w:w="80" w:type="dxa"/>
              <w:bottom w:w="80" w:type="dxa"/>
              <w:left w:w="120" w:type="dxa"/>
              <w:right w:w="120" w:type="dxa"/>
            </w:tcMar>
          </w:tcPr>
          <w:p>
            <w:pPr>
              <w:jc w:val="left"/>
            </w:pPr>
            <w:r>
              <w:rPr>
                <w:rFonts w:ascii="Arial" w:hAnsi="Arial"/>
                <w:color w:val="1F2937"/>
                <w:sz w:val="18"/>
              </w:rPr>
              <w:t>Implementation details</w:t>
              <w:br/>
              <w:t xml:space="preserve">  - Software-Hardware specifications</w:t>
            </w:r>
          </w:p>
        </w:tc>
        <w:tc>
          <w:tcPr>
            <w:tcW w:type="dxa" w:w="1728"/>
            <w:shd w:fill="FFFFFF"/>
            <w:tcMar>
              <w:top w:w="80" w:type="dxa"/>
              <w:bottom w:w="80" w:type="dxa"/>
              <w:left w:w="120" w:type="dxa"/>
              <w:right w:w="120" w:type="dxa"/>
            </w:tcMar>
          </w:tcPr>
          <w:p>
            <w:pPr>
              <w:jc w:val="left"/>
            </w:pPr>
            <w:r>
              <w:rPr>
                <w:rFonts w:ascii="Arial" w:hAnsi="Arial"/>
                <w:color w:val="1F2937"/>
                <w:sz w:val="18"/>
              </w:rPr>
              <w:t>16</w:t>
            </w:r>
          </w:p>
        </w:tc>
      </w:tr>
      <w:tr>
        <w:tc>
          <w:tcPr>
            <w:tcW w:type="dxa" w:w="1440"/>
            <w:shd w:fill="F9FAFB"/>
            <w:tcMar>
              <w:top w:w="80" w:type="dxa"/>
              <w:bottom w:w="80" w:type="dxa"/>
              <w:left w:w="120" w:type="dxa"/>
              <w:right w:w="120" w:type="dxa"/>
            </w:tcMar>
          </w:tcPr>
          <w:p>
            <w:pPr>
              <w:jc w:val="center"/>
            </w:pPr>
            <w:r>
              <w:rPr>
                <w:rFonts w:ascii="Arial" w:hAnsi="Arial"/>
                <w:color w:val="1F2937"/>
                <w:sz w:val="18"/>
              </w:rPr>
              <w:t>4.</w:t>
            </w:r>
          </w:p>
        </w:tc>
        <w:tc>
          <w:tcPr>
            <w:tcW w:type="dxa" w:w="6192"/>
            <w:shd w:fill="F9FAFB"/>
            <w:tcMar>
              <w:top w:w="80" w:type="dxa"/>
              <w:bottom w:w="80" w:type="dxa"/>
              <w:left w:w="120" w:type="dxa"/>
              <w:right w:w="120" w:type="dxa"/>
            </w:tcMar>
          </w:tcPr>
          <w:p>
            <w:pPr>
              <w:jc w:val="left"/>
            </w:pPr>
            <w:r>
              <w:rPr>
                <w:rFonts w:ascii="Arial" w:hAnsi="Arial"/>
                <w:color w:val="1F2937"/>
                <w:sz w:val="18"/>
              </w:rPr>
              <w:t>Coding</w:t>
              <w:br/>
              <w:t xml:space="preserve">  - Routing &amp; Middleware</w:t>
              <w:br/>
              <w:t xml:space="preserve">  - Controllers (HomeController, AuthController)</w:t>
              <w:br/>
              <w:t xml:space="preserve">  - Models &amp; Database Structure</w:t>
            </w:r>
          </w:p>
        </w:tc>
        <w:tc>
          <w:tcPr>
            <w:tcW w:type="dxa" w:w="1728"/>
            <w:shd w:fill="F9FAFB"/>
            <w:tcMar>
              <w:top w:w="80" w:type="dxa"/>
              <w:bottom w:w="80" w:type="dxa"/>
              <w:left w:w="120" w:type="dxa"/>
              <w:right w:w="120" w:type="dxa"/>
            </w:tcMar>
          </w:tcPr>
          <w:p>
            <w:pPr>
              <w:jc w:val="left"/>
            </w:pPr>
            <w:r>
              <w:rPr>
                <w:rFonts w:ascii="Arial" w:hAnsi="Arial"/>
                <w:color w:val="1F2937"/>
                <w:sz w:val="18"/>
              </w:rPr>
              <w:t>18</w:t>
            </w:r>
          </w:p>
        </w:tc>
      </w:tr>
      <w:tr>
        <w:tc>
          <w:tcPr>
            <w:tcW w:type="dxa" w:w="1440"/>
            <w:shd w:fill="FFFFFF"/>
            <w:tcMar>
              <w:top w:w="80" w:type="dxa"/>
              <w:bottom w:w="80" w:type="dxa"/>
              <w:left w:w="120" w:type="dxa"/>
              <w:right w:w="120" w:type="dxa"/>
            </w:tcMar>
          </w:tcPr>
          <w:p>
            <w:pPr>
              <w:jc w:val="center"/>
            </w:pPr>
            <w:r>
              <w:rPr>
                <w:rFonts w:ascii="Arial" w:hAnsi="Arial"/>
                <w:color w:val="1F2937"/>
                <w:sz w:val="18"/>
              </w:rPr>
              <w:t>5.</w:t>
            </w:r>
          </w:p>
        </w:tc>
        <w:tc>
          <w:tcPr>
            <w:tcW w:type="dxa" w:w="6192"/>
            <w:shd w:fill="FFFFFF"/>
            <w:tcMar>
              <w:top w:w="80" w:type="dxa"/>
              <w:bottom w:w="80" w:type="dxa"/>
              <w:left w:w="120" w:type="dxa"/>
              <w:right w:w="120" w:type="dxa"/>
            </w:tcMar>
          </w:tcPr>
          <w:p>
            <w:pPr>
              <w:jc w:val="left"/>
            </w:pPr>
            <w:r>
              <w:rPr>
                <w:rFonts w:ascii="Arial" w:hAnsi="Arial"/>
                <w:color w:val="1F2937"/>
                <w:sz w:val="18"/>
              </w:rPr>
              <w:t>Input-Output Screens and Reports</w:t>
              <w:br/>
              <w:t xml:space="preserve">  - Real Animora Website Interfaces</w:t>
              <w:br/>
              <w:t xml:space="preserve">  - Student Library Section (Downloadable Notes, 2D, 3D, VFX, Game Art)</w:t>
              <w:br/>
              <w:t xml:space="preserve">  - Asset Search &amp; Inspection Screens</w:t>
            </w:r>
          </w:p>
        </w:tc>
        <w:tc>
          <w:tcPr>
            <w:tcW w:type="dxa" w:w="1728"/>
            <w:shd w:fill="FFFFFF"/>
            <w:tcMar>
              <w:top w:w="80" w:type="dxa"/>
              <w:bottom w:w="80" w:type="dxa"/>
              <w:left w:w="120" w:type="dxa"/>
              <w:right w:w="120" w:type="dxa"/>
            </w:tcMar>
          </w:tcPr>
          <w:p>
            <w:pPr>
              <w:jc w:val="left"/>
            </w:pPr>
            <w:r>
              <w:rPr>
                <w:rFonts w:ascii="Arial" w:hAnsi="Arial"/>
                <w:color w:val="1F2937"/>
                <w:sz w:val="18"/>
              </w:rPr>
              <w:t>23</w:t>
            </w:r>
          </w:p>
        </w:tc>
      </w:tr>
      <w:tr>
        <w:tc>
          <w:tcPr>
            <w:tcW w:type="dxa" w:w="1440"/>
            <w:shd w:fill="F9FAFB"/>
            <w:tcMar>
              <w:top w:w="80" w:type="dxa"/>
              <w:bottom w:w="80" w:type="dxa"/>
              <w:left w:w="120" w:type="dxa"/>
              <w:right w:w="120" w:type="dxa"/>
            </w:tcMar>
          </w:tcPr>
          <w:p>
            <w:pPr>
              <w:jc w:val="center"/>
            </w:pPr>
            <w:r>
              <w:rPr>
                <w:rFonts w:ascii="Arial" w:hAnsi="Arial"/>
                <w:color w:val="1F2937"/>
                <w:sz w:val="18"/>
              </w:rPr>
              <w:t>6.</w:t>
            </w:r>
          </w:p>
        </w:tc>
        <w:tc>
          <w:tcPr>
            <w:tcW w:type="dxa" w:w="6192"/>
            <w:shd w:fill="F9FAFB"/>
            <w:tcMar>
              <w:top w:w="80" w:type="dxa"/>
              <w:bottom w:w="80" w:type="dxa"/>
              <w:left w:w="120" w:type="dxa"/>
              <w:right w:w="120" w:type="dxa"/>
            </w:tcMar>
          </w:tcPr>
          <w:p>
            <w:pPr>
              <w:jc w:val="left"/>
            </w:pPr>
            <w:r>
              <w:rPr>
                <w:rFonts w:ascii="Arial" w:hAnsi="Arial"/>
                <w:color w:val="1F2937"/>
                <w:sz w:val="18"/>
              </w:rPr>
              <w:t>Testing</w:t>
              <w:br/>
              <w:t xml:space="preserve">  - Comprehensive Test Cases Matrix &amp; QA Verification</w:t>
            </w:r>
          </w:p>
        </w:tc>
        <w:tc>
          <w:tcPr>
            <w:tcW w:type="dxa" w:w="1728"/>
            <w:shd w:fill="F9FAFB"/>
            <w:tcMar>
              <w:top w:w="80" w:type="dxa"/>
              <w:bottom w:w="80" w:type="dxa"/>
              <w:left w:w="120" w:type="dxa"/>
              <w:right w:w="120" w:type="dxa"/>
            </w:tcMar>
          </w:tcPr>
          <w:p>
            <w:pPr>
              <w:jc w:val="left"/>
            </w:pPr>
            <w:r>
              <w:rPr>
                <w:rFonts w:ascii="Arial" w:hAnsi="Arial"/>
                <w:color w:val="1F2937"/>
                <w:sz w:val="18"/>
              </w:rPr>
              <w:t>29</w:t>
            </w:r>
          </w:p>
        </w:tc>
      </w:tr>
      <w:tr>
        <w:tc>
          <w:tcPr>
            <w:tcW w:type="dxa" w:w="1440"/>
            <w:shd w:fill="FFFFFF"/>
            <w:tcMar>
              <w:top w:w="80" w:type="dxa"/>
              <w:bottom w:w="80" w:type="dxa"/>
              <w:left w:w="120" w:type="dxa"/>
              <w:right w:w="120" w:type="dxa"/>
            </w:tcMar>
          </w:tcPr>
          <w:p>
            <w:pPr>
              <w:jc w:val="center"/>
            </w:pPr>
            <w:r>
              <w:rPr>
                <w:rFonts w:ascii="Arial" w:hAnsi="Arial"/>
                <w:color w:val="1F2937"/>
                <w:sz w:val="18"/>
              </w:rPr>
              <w:t>7.</w:t>
            </w:r>
          </w:p>
        </w:tc>
        <w:tc>
          <w:tcPr>
            <w:tcW w:type="dxa" w:w="6192"/>
            <w:shd w:fill="FFFFFF"/>
            <w:tcMar>
              <w:top w:w="80" w:type="dxa"/>
              <w:bottom w:w="80" w:type="dxa"/>
              <w:left w:w="120" w:type="dxa"/>
              <w:right w:w="120" w:type="dxa"/>
            </w:tcMar>
          </w:tcPr>
          <w:p>
            <w:pPr>
              <w:jc w:val="left"/>
            </w:pPr>
            <w:r>
              <w:rPr>
                <w:rFonts w:ascii="Arial" w:hAnsi="Arial"/>
                <w:color w:val="1F2937"/>
                <w:sz w:val="18"/>
              </w:rPr>
              <w:t>Advantages and Future Enhancement of the System</w:t>
            </w:r>
          </w:p>
        </w:tc>
        <w:tc>
          <w:tcPr>
            <w:tcW w:type="dxa" w:w="1728"/>
            <w:shd w:fill="FFFFFF"/>
            <w:tcMar>
              <w:top w:w="80" w:type="dxa"/>
              <w:bottom w:w="80" w:type="dxa"/>
              <w:left w:w="120" w:type="dxa"/>
              <w:right w:w="120" w:type="dxa"/>
            </w:tcMar>
          </w:tcPr>
          <w:p>
            <w:pPr>
              <w:jc w:val="left"/>
            </w:pPr>
            <w:r>
              <w:rPr>
                <w:rFonts w:ascii="Arial" w:hAnsi="Arial"/>
                <w:color w:val="1F2937"/>
                <w:sz w:val="18"/>
              </w:rPr>
              <w:t>32</w:t>
            </w:r>
          </w:p>
        </w:tc>
      </w:tr>
      <w:tr>
        <w:tc>
          <w:tcPr>
            <w:tcW w:type="dxa" w:w="1440"/>
            <w:shd w:fill="F9FAFB"/>
            <w:tcMar>
              <w:top w:w="80" w:type="dxa"/>
              <w:bottom w:w="80" w:type="dxa"/>
              <w:left w:w="120" w:type="dxa"/>
              <w:right w:w="120" w:type="dxa"/>
            </w:tcMar>
          </w:tcPr>
          <w:p>
            <w:pPr>
              <w:jc w:val="center"/>
            </w:pPr>
            <w:r>
              <w:rPr>
                <w:rFonts w:ascii="Arial" w:hAnsi="Arial"/>
                <w:color w:val="1F2937"/>
                <w:sz w:val="18"/>
              </w:rPr>
              <w:t>8.</w:t>
            </w:r>
          </w:p>
        </w:tc>
        <w:tc>
          <w:tcPr>
            <w:tcW w:type="dxa" w:w="6192"/>
            <w:shd w:fill="F9FAFB"/>
            <w:tcMar>
              <w:top w:w="80" w:type="dxa"/>
              <w:bottom w:w="80" w:type="dxa"/>
              <w:left w:w="120" w:type="dxa"/>
              <w:right w:w="120" w:type="dxa"/>
            </w:tcMar>
          </w:tcPr>
          <w:p>
            <w:pPr>
              <w:jc w:val="left"/>
            </w:pPr>
            <w:r>
              <w:rPr>
                <w:rFonts w:ascii="Arial" w:hAnsi="Arial"/>
                <w:color w:val="1F2937"/>
                <w:sz w:val="18"/>
              </w:rPr>
              <w:t>Bibliography and References</w:t>
              <w:br/>
              <w:t xml:space="preserve">  - Personal Interviews &amp; Studio Visits</w:t>
              <w:br/>
              <w:t xml:space="preserve">  - Web References &amp; Team Photograph</w:t>
            </w:r>
          </w:p>
        </w:tc>
        <w:tc>
          <w:tcPr>
            <w:tcW w:type="dxa" w:w="1728"/>
            <w:shd w:fill="F9FAFB"/>
            <w:tcMar>
              <w:top w:w="80" w:type="dxa"/>
              <w:bottom w:w="80" w:type="dxa"/>
              <w:left w:w="120" w:type="dxa"/>
              <w:right w:w="120" w:type="dxa"/>
            </w:tcMar>
          </w:tcPr>
          <w:p>
            <w:pPr>
              <w:jc w:val="left"/>
            </w:pPr>
            <w:r>
              <w:rPr>
                <w:rFonts w:ascii="Arial" w:hAnsi="Arial"/>
                <w:color w:val="1F2937"/>
                <w:sz w:val="18"/>
              </w:rPr>
              <w:t>34</w:t>
            </w:r>
          </w:p>
        </w:tc>
      </w:tr>
    </w:tbl>
    <w:p>
      <w:r>
        <w:br w:type="page"/>
      </w:r>
    </w:p>
    <w:p>
      <w:pPr>
        <w:pStyle w:val="Heading1"/>
      </w:pPr>
      <w:r>
        <w:rPr>
          <w:rFonts w:ascii="Arial" w:hAnsi="Arial"/>
          <w:b/>
          <w:color w:val="000000"/>
          <w:sz w:val="32"/>
        </w:rPr>
        <w:t>1. Introduction</w:t>
      </w:r>
    </w:p>
    <w:p>
      <w:pPr>
        <w:pStyle w:val="Heading2"/>
      </w:pPr>
      <w:r>
        <w:rPr>
          <w:rFonts w:ascii="Arial" w:hAnsi="Arial"/>
          <w:b/>
          <w:color w:val="222222"/>
          <w:sz w:val="26"/>
        </w:rPr>
        <w:t>Problem Statement</w:t>
      </w:r>
    </w:p>
    <w:p>
      <w:r>
        <w:t>CG Bugs is a creative animation and VFX IT media production company and academy where multiple projects are executed simultaneously by different teams. Each project generates and requires the use of models, textures, rigs, sound effects, animation, and project files.</w:t>
        <w:br/>
        <w:br/>
        <w:t>At present, the company lacks a centralized system to store, organize, and manage these assets. This absence creates significant bottlenecks in the daily production pipeline.</w:t>
      </w:r>
    </w:p>
    <w:p>
      <w:r>
        <w:rPr>
          <w:b/>
          <w:color w:val="000000"/>
        </w:rPr>
        <w:t>Problems in the Existing System (as identified in Assignment 1):</w:t>
      </w:r>
    </w:p>
    <w:p>
      <w:pPr>
        <w:pStyle w:val="ListBullet"/>
      </w:pPr>
      <w:r>
        <w:rPr>
          <w:b/>
        </w:rPr>
        <w:t xml:space="preserve">1. Duplication of Work: </w:t>
      </w:r>
      <w:r>
        <w:t>Artists often recreate existing assets due to the absence of a searchable, organized library.</w:t>
      </w:r>
    </w:p>
    <w:p>
      <w:pPr>
        <w:pStyle w:val="ListBullet"/>
      </w:pPr>
      <w:r>
        <w:rPr>
          <w:b/>
        </w:rPr>
        <w:t xml:space="preserve">2. Lack of Version Control: </w:t>
      </w:r>
      <w:r>
        <w:t>Different versions of the same model or animation exist without proper tracking and verification.</w:t>
      </w:r>
    </w:p>
    <w:p>
      <w:pPr>
        <w:pStyle w:val="ListBullet"/>
      </w:pPr>
      <w:r>
        <w:rPr>
          <w:b/>
        </w:rPr>
        <w:t xml:space="preserve">3. Poor Collaboration: </w:t>
      </w:r>
      <w:r>
        <w:t>Team members working in different departments (Modeling, Rigging, Animation, VFX) cannot easily access or update shared resources.</w:t>
      </w:r>
    </w:p>
    <w:p>
      <w:pPr>
        <w:pStyle w:val="ListBullet"/>
      </w:pPr>
      <w:r>
        <w:rPr>
          <w:b/>
        </w:rPr>
        <w:t xml:space="preserve">4. Security Issues: </w:t>
      </w:r>
      <w:r>
        <w:t>Assets can be lost, overwritten, or deleted due to lack of controlled access, role permissions, and regular backups.</w:t>
      </w:r>
    </w:p>
    <w:p>
      <w:pPr>
        <w:pStyle w:val="ListBullet"/>
      </w:pPr>
      <w:r>
        <w:rPr>
          <w:b/>
        </w:rPr>
        <w:t xml:space="preserve">5. Version Conflict: </w:t>
      </w:r>
      <w:r>
        <w:t>Wrong asset versions sometimes get used in projects, lowering consistency, causing render crashes, and affecting project quality.</w:t>
      </w:r>
    </w:p>
    <w:p>
      <w:pPr>
        <w:pStyle w:val="Heading2"/>
      </w:pPr>
      <w:r>
        <w:rPr>
          <w:rFonts w:ascii="Arial" w:hAnsi="Arial"/>
          <w:b/>
          <w:color w:val="222222"/>
          <w:sz w:val="26"/>
        </w:rPr>
        <w:t>Objective of the System</w:t>
      </w:r>
    </w:p>
    <w:p>
      <w:r>
        <w:t>The primary objective of developing the Animora Studio Library is to provide a robust computerized digital library and asset management platform for animation assets at CG Bugs Company. The system manages resources such as 3D models, 2D sketches, textures, sound files, and video clips while providing role-based access for Admins, Animators, Designers, and Students.</w:t>
      </w:r>
    </w:p>
    <w:p>
      <w:pPr>
        <w:pStyle w:val="ListBullet"/>
      </w:pPr>
      <w:r>
        <w:rPr>
          <w:b/>
        </w:rPr>
        <w:t xml:space="preserve">Centralized Studio Asset Storage: </w:t>
      </w:r>
      <w:r>
        <w:t>Store all creative assets in one organized digital location categorized by type (Characters, Backgrounds, Scripts, VFX, Audio).</w:t>
      </w:r>
    </w:p>
    <w:p>
      <w:pPr>
        <w:pStyle w:val="ListBullet"/>
      </w:pPr>
      <w:r>
        <w:rPr>
          <w:b/>
        </w:rPr>
        <w:t xml:space="preserve">Fast Search &amp; Tag-Based Retrieval: </w:t>
      </w:r>
      <w:r>
        <w:t>Provide search facility using file name, category, or project tags so artists find the right asset quickly without browsing through external online platforms.</w:t>
      </w:r>
    </w:p>
    <w:p>
      <w:pPr>
        <w:pStyle w:val="ListBullet"/>
      </w:pPr>
      <w:r>
        <w:rPr>
          <w:b/>
        </w:rPr>
        <w:t xml:space="preserve">Project Linking: </w:t>
      </w:r>
      <w:r>
        <w:t>Link library assets directly to specific studio animation projects and curriculum modules.</w:t>
      </w:r>
    </w:p>
    <w:p>
      <w:pPr>
        <w:pStyle w:val="ListBullet"/>
      </w:pPr>
      <w:r>
        <w:rPr>
          <w:b/>
        </w:rPr>
        <w:t xml:space="preserve">Student Library Vault: </w:t>
      </w:r>
      <w:r>
        <w:t>Provide a dedicated section between About and Contact Us offering downloadable study notes, 2D turnaround model sheets, 3D biped rigs, volumetric VFX caches, and game art design assets.</w:t>
      </w:r>
    </w:p>
    <w:p>
      <w:pPr>
        <w:pStyle w:val="ListBullet"/>
      </w:pPr>
      <w:r>
        <w:rPr>
          <w:b/>
        </w:rPr>
        <w:t xml:space="preserve">Reusability &amp; Time Efficiency: </w:t>
      </w:r>
      <w:r>
        <w:t>Significantly reduce asset preparation time and eliminate work duplication across both commercial client jobs and student training.</w:t>
      </w:r>
    </w:p>
    <w:p>
      <w:r>
        <w:br w:type="page"/>
      </w:r>
    </w:p>
    <w:p>
      <w:pPr>
        <w:pStyle w:val="Heading1"/>
      </w:pPr>
      <w:r>
        <w:rPr>
          <w:rFonts w:ascii="Arial" w:hAnsi="Arial"/>
          <w:b/>
          <w:color w:val="000000"/>
          <w:sz w:val="32"/>
        </w:rPr>
        <w:t>2. System Design</w:t>
      </w:r>
    </w:p>
    <w:p>
      <w:pPr>
        <w:pStyle w:val="Heading2"/>
      </w:pPr>
      <w:r>
        <w:rPr>
          <w:rFonts w:ascii="Arial" w:hAnsi="Arial"/>
          <w:b/>
          <w:color w:val="222222"/>
          <w:sz w:val="26"/>
        </w:rPr>
        <w:t>Data Dictionary (Normalized Database Tables)</w:t>
      </w:r>
    </w:p>
    <w:p>
      <w:r>
        <w:t>Database Normalization is applied to eliminate duplication, repeat data, and anomalies while ensuring data integrity. Data is stored in separate tables with relationships maintained using primary and foreign keys. Below are the 8 normalized tables forming the Data Dictionary:</w:t>
      </w:r>
    </w:p>
    <w:p>
      <w:r>
        <w:rPr>
          <w:b/>
        </w:rPr>
        <w:t>1. Table Name: Library [To manage one to many relation between Library &amp; Document]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F2937"/>
            <w:tcMar>
              <w:top w:w="120" w:type="dxa"/>
              <w:bottom w:w="120" w:type="dxa"/>
              <w:left w:w="140" w:type="dxa"/>
              <w:right w:w="140" w:type="dxa"/>
            </w:tcMar>
          </w:tcPr>
          <w:p>
            <w:pPr>
              <w:jc w:val="center"/>
            </w:pPr>
            <w:r>
              <w:rPr>
                <w:rFonts w:ascii="Arial" w:hAnsi="Arial"/>
                <w:b/>
                <w:color w:val="FFFFFF"/>
                <w:sz w:val="19"/>
              </w:rPr>
              <w:t>Data Name</w:t>
            </w:r>
          </w:p>
        </w:tc>
        <w:tc>
          <w:tcPr>
            <w:tcW w:type="dxa" w:w="3168"/>
            <w:shd w:fill="1F2937"/>
            <w:tcMar>
              <w:top w:w="120" w:type="dxa"/>
              <w:bottom w:w="120" w:type="dxa"/>
              <w:left w:w="140" w:type="dxa"/>
              <w:right w:w="140" w:type="dxa"/>
            </w:tcMar>
          </w:tcPr>
          <w:p>
            <w:pPr>
              <w:jc w:val="center"/>
            </w:pPr>
            <w:r>
              <w:rPr>
                <w:rFonts w:ascii="Arial" w:hAnsi="Arial"/>
                <w:b/>
                <w:color w:val="FFFFFF"/>
                <w:sz w:val="19"/>
              </w:rPr>
              <w:t>Description</w:t>
            </w:r>
          </w:p>
        </w:tc>
        <w:tc>
          <w:tcPr>
            <w:tcW w:type="dxa" w:w="1584"/>
            <w:shd w:fill="1F2937"/>
            <w:tcMar>
              <w:top w:w="120" w:type="dxa"/>
              <w:bottom w:w="120" w:type="dxa"/>
              <w:left w:w="140" w:type="dxa"/>
              <w:right w:w="140" w:type="dxa"/>
            </w:tcMar>
          </w:tcPr>
          <w:p>
            <w:pPr>
              <w:jc w:val="center"/>
            </w:pPr>
            <w:r>
              <w:rPr>
                <w:rFonts w:ascii="Arial" w:hAnsi="Arial"/>
                <w:b/>
                <w:color w:val="FFFFFF"/>
                <w:sz w:val="19"/>
              </w:rPr>
              <w:t>Alias</w:t>
            </w:r>
          </w:p>
        </w:tc>
        <w:tc>
          <w:tcPr>
            <w:tcW w:type="dxa" w:w="1440"/>
            <w:shd w:fill="1F2937"/>
            <w:tcMar>
              <w:top w:w="120" w:type="dxa"/>
              <w:bottom w:w="120" w:type="dxa"/>
              <w:left w:w="140" w:type="dxa"/>
              <w:right w:w="140" w:type="dxa"/>
            </w:tcMar>
          </w:tcPr>
          <w:p>
            <w:pPr>
              <w:jc w:val="center"/>
            </w:pPr>
            <w:r>
              <w:rPr>
                <w:rFonts w:ascii="Arial" w:hAnsi="Arial"/>
                <w:b/>
                <w:color w:val="FFFFFF"/>
                <w:sz w:val="19"/>
              </w:rPr>
              <w:t>Length</w:t>
            </w:r>
          </w:p>
        </w:tc>
        <w:tc>
          <w:tcPr>
            <w:tcW w:type="dxa" w:w="1872"/>
            <w:shd w:fill="1F2937"/>
            <w:tcMar>
              <w:top w:w="120" w:type="dxa"/>
              <w:bottom w:w="120" w:type="dxa"/>
              <w:left w:w="140" w:type="dxa"/>
              <w:right w:w="140" w:type="dxa"/>
            </w:tcMar>
          </w:tcPr>
          <w:p>
            <w:pPr>
              <w:jc w:val="center"/>
            </w:pPr>
            <w:r>
              <w:rPr>
                <w:rFonts w:ascii="Arial" w:hAnsi="Arial"/>
                <w:b/>
                <w:color w:val="FFFFFF"/>
                <w:sz w:val="19"/>
              </w:rPr>
              <w:t>Value</w:t>
            </w:r>
          </w:p>
        </w:tc>
      </w:tr>
      <w:tr>
        <w:tc>
          <w:tcPr>
            <w:tcW w:type="dxa" w:w="1728"/>
            <w:shd w:fill="FFFFFF"/>
            <w:tcMar>
              <w:top w:w="80" w:type="dxa"/>
              <w:bottom w:w="80" w:type="dxa"/>
              <w:left w:w="120" w:type="dxa"/>
              <w:right w:w="120" w:type="dxa"/>
            </w:tcMar>
          </w:tcPr>
          <w:p>
            <w:pPr>
              <w:jc w:val="center"/>
            </w:pPr>
            <w:r>
              <w:rPr>
                <w:rFonts w:ascii="Arial" w:hAnsi="Arial"/>
                <w:color w:val="1F2937"/>
                <w:sz w:val="18"/>
              </w:rPr>
              <w:t>ID</w:t>
            </w:r>
          </w:p>
        </w:tc>
        <w:tc>
          <w:tcPr>
            <w:tcW w:type="dxa" w:w="3168"/>
            <w:shd w:fill="FFFFFF"/>
            <w:tcMar>
              <w:top w:w="80" w:type="dxa"/>
              <w:bottom w:w="80" w:type="dxa"/>
              <w:left w:w="120" w:type="dxa"/>
              <w:right w:w="120" w:type="dxa"/>
            </w:tcMar>
          </w:tcPr>
          <w:p>
            <w:pPr>
              <w:jc w:val="left"/>
            </w:pPr>
            <w:r>
              <w:rPr>
                <w:rFonts w:ascii="Arial" w:hAnsi="Arial"/>
                <w:color w:val="1F2937"/>
                <w:sz w:val="18"/>
              </w:rPr>
              <w:t>Unique Id of Library</w:t>
            </w:r>
          </w:p>
        </w:tc>
        <w:tc>
          <w:tcPr>
            <w:tcW w:type="dxa" w:w="1584"/>
            <w:shd w:fill="FFFFFF"/>
            <w:tcMar>
              <w:top w:w="80" w:type="dxa"/>
              <w:bottom w:w="80" w:type="dxa"/>
              <w:left w:w="120" w:type="dxa"/>
              <w:right w:w="120" w:type="dxa"/>
            </w:tcMar>
          </w:tcPr>
          <w:p>
            <w:pPr>
              <w:jc w:val="left"/>
            </w:pPr>
            <w:r>
              <w:rPr>
                <w:rFonts w:ascii="Arial" w:hAnsi="Arial"/>
                <w:color w:val="1F2937"/>
                <w:sz w:val="18"/>
              </w:rPr>
              <w:t>L_ID</w:t>
            </w:r>
          </w:p>
        </w:tc>
        <w:tc>
          <w:tcPr>
            <w:tcW w:type="dxa" w:w="1440"/>
            <w:shd w:fill="FFFFFF"/>
            <w:tcMar>
              <w:top w:w="80" w:type="dxa"/>
              <w:bottom w:w="80" w:type="dxa"/>
              <w:left w:w="120" w:type="dxa"/>
              <w:right w:w="120" w:type="dxa"/>
            </w:tcMar>
          </w:tcPr>
          <w:p>
            <w:pPr>
              <w:jc w:val="left"/>
            </w:pPr>
            <w:r>
              <w:rPr>
                <w:rFonts w:ascii="Arial" w:hAnsi="Arial"/>
                <w:color w:val="1F2937"/>
                <w:sz w:val="18"/>
              </w:rPr>
              <w:t>int(3)</w:t>
            </w:r>
          </w:p>
        </w:tc>
        <w:tc>
          <w:tcPr>
            <w:tcW w:type="dxa" w:w="1872"/>
            <w:shd w:fill="FFFFFF"/>
            <w:tcMar>
              <w:top w:w="80" w:type="dxa"/>
              <w:bottom w:w="80" w:type="dxa"/>
              <w:left w:w="120" w:type="dxa"/>
              <w:right w:w="120" w:type="dxa"/>
            </w:tcMar>
          </w:tcPr>
          <w:p>
            <w:pPr>
              <w:jc w:val="left"/>
            </w:pPr>
            <w:r>
              <w:rPr>
                <w:rFonts w:ascii="Arial" w:hAnsi="Arial"/>
                <w:color w:val="1F2937"/>
                <w:sz w:val="18"/>
              </w:rPr>
              <w:t>L_ID=01</w:t>
            </w:r>
          </w:p>
        </w:tc>
      </w:tr>
      <w:tr>
        <w:tc>
          <w:tcPr>
            <w:tcW w:type="dxa" w:w="1728"/>
            <w:shd w:fill="F9FAFB"/>
            <w:tcMar>
              <w:top w:w="80" w:type="dxa"/>
              <w:bottom w:w="80" w:type="dxa"/>
              <w:left w:w="120" w:type="dxa"/>
              <w:right w:w="120" w:type="dxa"/>
            </w:tcMar>
          </w:tcPr>
          <w:p>
            <w:pPr>
              <w:jc w:val="center"/>
            </w:pPr>
            <w:r>
              <w:rPr>
                <w:rFonts w:ascii="Arial" w:hAnsi="Arial"/>
                <w:color w:val="1F2937"/>
                <w:sz w:val="18"/>
              </w:rPr>
              <w:t>Name</w:t>
            </w:r>
          </w:p>
        </w:tc>
        <w:tc>
          <w:tcPr>
            <w:tcW w:type="dxa" w:w="3168"/>
            <w:shd w:fill="F9FAFB"/>
            <w:tcMar>
              <w:top w:w="80" w:type="dxa"/>
              <w:bottom w:w="80" w:type="dxa"/>
              <w:left w:w="120" w:type="dxa"/>
              <w:right w:w="120" w:type="dxa"/>
            </w:tcMar>
          </w:tcPr>
          <w:p>
            <w:pPr>
              <w:jc w:val="left"/>
            </w:pPr>
            <w:r>
              <w:rPr>
                <w:rFonts w:ascii="Arial" w:hAnsi="Arial"/>
                <w:color w:val="1F2937"/>
                <w:sz w:val="18"/>
              </w:rPr>
              <w:t>Name of the Library</w:t>
            </w:r>
          </w:p>
        </w:tc>
        <w:tc>
          <w:tcPr>
            <w:tcW w:type="dxa" w:w="1584"/>
            <w:shd w:fill="F9FAFB"/>
            <w:tcMar>
              <w:top w:w="80" w:type="dxa"/>
              <w:bottom w:w="80" w:type="dxa"/>
              <w:left w:w="120" w:type="dxa"/>
              <w:right w:w="120" w:type="dxa"/>
            </w:tcMar>
          </w:tcPr>
          <w:p>
            <w:pPr>
              <w:jc w:val="left"/>
            </w:pPr>
            <w:r>
              <w:rPr>
                <w:rFonts w:ascii="Arial" w:hAnsi="Arial"/>
                <w:color w:val="1F2937"/>
                <w:sz w:val="18"/>
              </w:rPr>
              <w:t>L_name</w:t>
            </w:r>
          </w:p>
        </w:tc>
        <w:tc>
          <w:tcPr>
            <w:tcW w:type="dxa" w:w="1440"/>
            <w:shd w:fill="F9FAFB"/>
            <w:tcMar>
              <w:top w:w="80" w:type="dxa"/>
              <w:bottom w:w="80" w:type="dxa"/>
              <w:left w:w="120" w:type="dxa"/>
              <w:right w:w="120" w:type="dxa"/>
            </w:tcMar>
          </w:tcPr>
          <w:p>
            <w:pPr>
              <w:jc w:val="left"/>
            </w:pPr>
            <w:r>
              <w:rPr>
                <w:rFonts w:ascii="Arial" w:hAnsi="Arial"/>
                <w:color w:val="1F2937"/>
                <w:sz w:val="18"/>
              </w:rPr>
              <w:t>varchar(30)</w:t>
            </w:r>
          </w:p>
        </w:tc>
        <w:tc>
          <w:tcPr>
            <w:tcW w:type="dxa" w:w="1872"/>
            <w:shd w:fill="F9FAFB"/>
            <w:tcMar>
              <w:top w:w="80" w:type="dxa"/>
              <w:bottom w:w="80" w:type="dxa"/>
              <w:left w:w="120" w:type="dxa"/>
              <w:right w:w="120" w:type="dxa"/>
            </w:tcMar>
          </w:tcPr>
          <w:p>
            <w:pPr>
              <w:jc w:val="left"/>
            </w:pPr>
            <w:r>
              <w:rPr>
                <w:rFonts w:ascii="Arial" w:hAnsi="Arial"/>
                <w:color w:val="1F2937"/>
                <w:sz w:val="18"/>
              </w:rPr>
              <w:t>L_name="Studio Library"</w:t>
            </w:r>
          </w:p>
        </w:tc>
      </w:tr>
      <w:tr>
        <w:tc>
          <w:tcPr>
            <w:tcW w:type="dxa" w:w="1728"/>
            <w:shd w:fill="FFFFFF"/>
            <w:tcMar>
              <w:top w:w="80" w:type="dxa"/>
              <w:bottom w:w="80" w:type="dxa"/>
              <w:left w:w="120" w:type="dxa"/>
              <w:right w:w="120" w:type="dxa"/>
            </w:tcMar>
          </w:tcPr>
          <w:p>
            <w:pPr>
              <w:jc w:val="center"/>
            </w:pPr>
            <w:r>
              <w:rPr>
                <w:rFonts w:ascii="Arial" w:hAnsi="Arial"/>
                <w:color w:val="1F2937"/>
                <w:sz w:val="18"/>
              </w:rPr>
              <w:t>Description</w:t>
            </w:r>
          </w:p>
        </w:tc>
        <w:tc>
          <w:tcPr>
            <w:tcW w:type="dxa" w:w="3168"/>
            <w:shd w:fill="FFFFFF"/>
            <w:tcMar>
              <w:top w:w="80" w:type="dxa"/>
              <w:bottom w:w="80" w:type="dxa"/>
              <w:left w:w="120" w:type="dxa"/>
              <w:right w:w="120" w:type="dxa"/>
            </w:tcMar>
          </w:tcPr>
          <w:p>
            <w:pPr>
              <w:jc w:val="left"/>
            </w:pPr>
            <w:r>
              <w:rPr>
                <w:rFonts w:ascii="Arial" w:hAnsi="Arial"/>
                <w:color w:val="1F2937"/>
                <w:sz w:val="18"/>
              </w:rPr>
              <w:t>Description</w:t>
            </w:r>
          </w:p>
        </w:tc>
        <w:tc>
          <w:tcPr>
            <w:tcW w:type="dxa" w:w="1584"/>
            <w:shd w:fill="FFFFFF"/>
            <w:tcMar>
              <w:top w:w="80" w:type="dxa"/>
              <w:bottom w:w="80" w:type="dxa"/>
              <w:left w:w="120" w:type="dxa"/>
              <w:right w:w="120" w:type="dxa"/>
            </w:tcMar>
          </w:tcPr>
          <w:p>
            <w:pPr>
              <w:jc w:val="left"/>
            </w:pPr>
            <w:r>
              <w:rPr>
                <w:rFonts w:ascii="Arial" w:hAnsi="Arial"/>
                <w:color w:val="1F2937"/>
                <w:sz w:val="18"/>
              </w:rPr>
              <w:t>Desc</w:t>
            </w:r>
          </w:p>
        </w:tc>
        <w:tc>
          <w:tcPr>
            <w:tcW w:type="dxa" w:w="1440"/>
            <w:shd w:fill="FFFFFF"/>
            <w:tcMar>
              <w:top w:w="80" w:type="dxa"/>
              <w:bottom w:w="80" w:type="dxa"/>
              <w:left w:w="120" w:type="dxa"/>
              <w:right w:w="120" w:type="dxa"/>
            </w:tcMar>
          </w:tcPr>
          <w:p>
            <w:pPr>
              <w:jc w:val="left"/>
            </w:pPr>
            <w:r>
              <w:rPr>
                <w:rFonts w:ascii="Arial" w:hAnsi="Arial"/>
                <w:color w:val="1F2937"/>
                <w:sz w:val="18"/>
              </w:rPr>
              <w:t>text</w:t>
            </w:r>
          </w:p>
        </w:tc>
        <w:tc>
          <w:tcPr>
            <w:tcW w:type="dxa" w:w="1872"/>
            <w:shd w:fill="FFFFFF"/>
            <w:tcMar>
              <w:top w:w="80" w:type="dxa"/>
              <w:bottom w:w="80" w:type="dxa"/>
              <w:left w:w="120" w:type="dxa"/>
              <w:right w:w="120" w:type="dxa"/>
            </w:tcMar>
          </w:tcPr>
          <w:p>
            <w:pPr>
              <w:jc w:val="left"/>
            </w:pPr>
            <w:r>
              <w:rPr>
                <w:rFonts w:ascii="Arial" w:hAnsi="Arial"/>
                <w:color w:val="1F2937"/>
                <w:sz w:val="18"/>
              </w:rPr>
              <w:t>Desc="XYZ"</w:t>
            </w:r>
          </w:p>
        </w:tc>
      </w:tr>
      <w:tr>
        <w:tc>
          <w:tcPr>
            <w:tcW w:type="dxa" w:w="1728"/>
            <w:shd w:fill="F9FAFB"/>
            <w:tcMar>
              <w:top w:w="80" w:type="dxa"/>
              <w:bottom w:w="80" w:type="dxa"/>
              <w:left w:w="120" w:type="dxa"/>
              <w:right w:w="120" w:type="dxa"/>
            </w:tcMar>
          </w:tcPr>
          <w:p>
            <w:pPr>
              <w:jc w:val="center"/>
            </w:pPr>
            <w:r>
              <w:rPr>
                <w:rFonts w:ascii="Arial" w:hAnsi="Arial"/>
                <w:color w:val="1F2937"/>
                <w:sz w:val="18"/>
              </w:rPr>
              <w:t>Created Date</w:t>
            </w:r>
          </w:p>
        </w:tc>
        <w:tc>
          <w:tcPr>
            <w:tcW w:type="dxa" w:w="3168"/>
            <w:shd w:fill="F9FAFB"/>
            <w:tcMar>
              <w:top w:w="80" w:type="dxa"/>
              <w:bottom w:w="80" w:type="dxa"/>
              <w:left w:w="120" w:type="dxa"/>
              <w:right w:w="120" w:type="dxa"/>
            </w:tcMar>
          </w:tcPr>
          <w:p>
            <w:pPr>
              <w:jc w:val="left"/>
            </w:pPr>
            <w:r>
              <w:rPr>
                <w:rFonts w:ascii="Arial" w:hAnsi="Arial"/>
                <w:color w:val="1F2937"/>
                <w:sz w:val="18"/>
              </w:rPr>
              <w:t>Date of creation the Library</w:t>
            </w:r>
          </w:p>
        </w:tc>
        <w:tc>
          <w:tcPr>
            <w:tcW w:type="dxa" w:w="1584"/>
            <w:shd w:fill="F9FAFB"/>
            <w:tcMar>
              <w:top w:w="80" w:type="dxa"/>
              <w:bottom w:w="80" w:type="dxa"/>
              <w:left w:w="120" w:type="dxa"/>
              <w:right w:w="120" w:type="dxa"/>
            </w:tcMar>
          </w:tcPr>
          <w:p>
            <w:pPr>
              <w:jc w:val="left"/>
            </w:pPr>
            <w:r>
              <w:rPr>
                <w:rFonts w:ascii="Arial" w:hAnsi="Arial"/>
                <w:color w:val="1F2937"/>
                <w:sz w:val="18"/>
              </w:rPr>
              <w:t>Created Date</w:t>
            </w:r>
          </w:p>
        </w:tc>
        <w:tc>
          <w:tcPr>
            <w:tcW w:type="dxa" w:w="1440"/>
            <w:shd w:fill="F9FAFB"/>
            <w:tcMar>
              <w:top w:w="80" w:type="dxa"/>
              <w:bottom w:w="80" w:type="dxa"/>
              <w:left w:w="120" w:type="dxa"/>
              <w:right w:w="120" w:type="dxa"/>
            </w:tcMar>
          </w:tcPr>
          <w:p>
            <w:pPr>
              <w:jc w:val="left"/>
            </w:pPr>
            <w:r>
              <w:rPr>
                <w:rFonts w:ascii="Arial" w:hAnsi="Arial"/>
                <w:color w:val="1F2937"/>
                <w:sz w:val="18"/>
              </w:rPr>
              <w:t>date</w:t>
            </w:r>
          </w:p>
        </w:tc>
        <w:tc>
          <w:tcPr>
            <w:tcW w:type="dxa" w:w="1872"/>
            <w:shd w:fill="F9FAFB"/>
            <w:tcMar>
              <w:top w:w="80" w:type="dxa"/>
              <w:bottom w:w="80" w:type="dxa"/>
              <w:left w:w="120" w:type="dxa"/>
              <w:right w:w="120" w:type="dxa"/>
            </w:tcMar>
          </w:tcPr>
          <w:p>
            <w:pPr>
              <w:jc w:val="left"/>
            </w:pPr>
            <w:r>
              <w:rPr>
                <w:rFonts w:ascii="Arial" w:hAnsi="Arial"/>
                <w:color w:val="1F2937"/>
                <w:sz w:val="18"/>
              </w:rPr>
              <w:t>date=3/2/2025</w:t>
            </w:r>
          </w:p>
        </w:tc>
      </w:tr>
    </w:tbl>
    <w:p>
      <w:r>
        <w:rPr>
          <w:b/>
        </w:rPr>
        <w:br/>
        <w:t>2. Table Name: Document [To manage many to one relation between Document &amp; Category, User, Library, Project]</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F2937"/>
            <w:tcMar>
              <w:top w:w="120" w:type="dxa"/>
              <w:bottom w:w="120" w:type="dxa"/>
              <w:left w:w="140" w:type="dxa"/>
              <w:right w:w="140" w:type="dxa"/>
            </w:tcMar>
          </w:tcPr>
          <w:p>
            <w:pPr>
              <w:jc w:val="center"/>
            </w:pPr>
            <w:r>
              <w:rPr>
                <w:rFonts w:ascii="Arial" w:hAnsi="Arial"/>
                <w:b/>
                <w:color w:val="FFFFFF"/>
                <w:sz w:val="19"/>
              </w:rPr>
              <w:t>Data Name</w:t>
            </w:r>
          </w:p>
        </w:tc>
        <w:tc>
          <w:tcPr>
            <w:tcW w:type="dxa" w:w="3168"/>
            <w:shd w:fill="1F2937"/>
            <w:tcMar>
              <w:top w:w="120" w:type="dxa"/>
              <w:bottom w:w="120" w:type="dxa"/>
              <w:left w:w="140" w:type="dxa"/>
              <w:right w:w="140" w:type="dxa"/>
            </w:tcMar>
          </w:tcPr>
          <w:p>
            <w:pPr>
              <w:jc w:val="center"/>
            </w:pPr>
            <w:r>
              <w:rPr>
                <w:rFonts w:ascii="Arial" w:hAnsi="Arial"/>
                <w:b/>
                <w:color w:val="FFFFFF"/>
                <w:sz w:val="19"/>
              </w:rPr>
              <w:t>Description</w:t>
            </w:r>
          </w:p>
        </w:tc>
        <w:tc>
          <w:tcPr>
            <w:tcW w:type="dxa" w:w="1584"/>
            <w:shd w:fill="1F2937"/>
            <w:tcMar>
              <w:top w:w="120" w:type="dxa"/>
              <w:bottom w:w="120" w:type="dxa"/>
              <w:left w:w="140" w:type="dxa"/>
              <w:right w:w="140" w:type="dxa"/>
            </w:tcMar>
          </w:tcPr>
          <w:p>
            <w:pPr>
              <w:jc w:val="center"/>
            </w:pPr>
            <w:r>
              <w:rPr>
                <w:rFonts w:ascii="Arial" w:hAnsi="Arial"/>
                <w:b/>
                <w:color w:val="FFFFFF"/>
                <w:sz w:val="19"/>
              </w:rPr>
              <w:t>Alias</w:t>
            </w:r>
          </w:p>
        </w:tc>
        <w:tc>
          <w:tcPr>
            <w:tcW w:type="dxa" w:w="1440"/>
            <w:shd w:fill="1F2937"/>
            <w:tcMar>
              <w:top w:w="120" w:type="dxa"/>
              <w:bottom w:w="120" w:type="dxa"/>
              <w:left w:w="140" w:type="dxa"/>
              <w:right w:w="140" w:type="dxa"/>
            </w:tcMar>
          </w:tcPr>
          <w:p>
            <w:pPr>
              <w:jc w:val="center"/>
            </w:pPr>
            <w:r>
              <w:rPr>
                <w:rFonts w:ascii="Arial" w:hAnsi="Arial"/>
                <w:b/>
                <w:color w:val="FFFFFF"/>
                <w:sz w:val="19"/>
              </w:rPr>
              <w:t>Length</w:t>
            </w:r>
          </w:p>
        </w:tc>
        <w:tc>
          <w:tcPr>
            <w:tcW w:type="dxa" w:w="1872"/>
            <w:shd w:fill="1F2937"/>
            <w:tcMar>
              <w:top w:w="120" w:type="dxa"/>
              <w:bottom w:w="120" w:type="dxa"/>
              <w:left w:w="140" w:type="dxa"/>
              <w:right w:w="140" w:type="dxa"/>
            </w:tcMar>
          </w:tcPr>
          <w:p>
            <w:pPr>
              <w:jc w:val="center"/>
            </w:pPr>
            <w:r>
              <w:rPr>
                <w:rFonts w:ascii="Arial" w:hAnsi="Arial"/>
                <w:b/>
                <w:color w:val="FFFFFF"/>
                <w:sz w:val="19"/>
              </w:rPr>
              <w:t>Value</w:t>
            </w:r>
          </w:p>
        </w:tc>
      </w:tr>
      <w:tr>
        <w:tc>
          <w:tcPr>
            <w:tcW w:type="dxa" w:w="1728"/>
            <w:shd w:fill="FFFFFF"/>
            <w:tcMar>
              <w:top w:w="80" w:type="dxa"/>
              <w:bottom w:w="80" w:type="dxa"/>
              <w:left w:w="120" w:type="dxa"/>
              <w:right w:w="120" w:type="dxa"/>
            </w:tcMar>
          </w:tcPr>
          <w:p>
            <w:pPr>
              <w:jc w:val="center"/>
            </w:pPr>
            <w:r>
              <w:rPr>
                <w:rFonts w:ascii="Arial" w:hAnsi="Arial"/>
                <w:color w:val="1F2937"/>
                <w:sz w:val="18"/>
              </w:rPr>
              <w:t>ID</w:t>
            </w:r>
          </w:p>
        </w:tc>
        <w:tc>
          <w:tcPr>
            <w:tcW w:type="dxa" w:w="3168"/>
            <w:shd w:fill="FFFFFF"/>
            <w:tcMar>
              <w:top w:w="80" w:type="dxa"/>
              <w:bottom w:w="80" w:type="dxa"/>
              <w:left w:w="120" w:type="dxa"/>
              <w:right w:w="120" w:type="dxa"/>
            </w:tcMar>
          </w:tcPr>
          <w:p>
            <w:pPr>
              <w:jc w:val="left"/>
            </w:pPr>
            <w:r>
              <w:rPr>
                <w:rFonts w:ascii="Arial" w:hAnsi="Arial"/>
                <w:color w:val="1F2937"/>
                <w:sz w:val="18"/>
              </w:rPr>
              <w:t>Unique ID</w:t>
            </w:r>
          </w:p>
        </w:tc>
        <w:tc>
          <w:tcPr>
            <w:tcW w:type="dxa" w:w="1584"/>
            <w:shd w:fill="FFFFFF"/>
            <w:tcMar>
              <w:top w:w="80" w:type="dxa"/>
              <w:bottom w:w="80" w:type="dxa"/>
              <w:left w:w="120" w:type="dxa"/>
              <w:right w:w="120" w:type="dxa"/>
            </w:tcMar>
          </w:tcPr>
          <w:p>
            <w:pPr>
              <w:jc w:val="left"/>
            </w:pPr>
            <w:r>
              <w:rPr>
                <w:rFonts w:ascii="Arial" w:hAnsi="Arial"/>
                <w:color w:val="1F2937"/>
                <w:sz w:val="18"/>
              </w:rPr>
              <w:t>D_ID</w:t>
            </w:r>
          </w:p>
        </w:tc>
        <w:tc>
          <w:tcPr>
            <w:tcW w:type="dxa" w:w="1440"/>
            <w:shd w:fill="FFFFFF"/>
            <w:tcMar>
              <w:top w:w="80" w:type="dxa"/>
              <w:bottom w:w="80" w:type="dxa"/>
              <w:left w:w="120" w:type="dxa"/>
              <w:right w:w="120" w:type="dxa"/>
            </w:tcMar>
          </w:tcPr>
          <w:p>
            <w:pPr>
              <w:jc w:val="left"/>
            </w:pPr>
            <w:r>
              <w:rPr>
                <w:rFonts w:ascii="Arial" w:hAnsi="Arial"/>
                <w:color w:val="1F2937"/>
                <w:sz w:val="18"/>
              </w:rPr>
              <w:t>int(2)</w:t>
            </w:r>
          </w:p>
        </w:tc>
        <w:tc>
          <w:tcPr>
            <w:tcW w:type="dxa" w:w="1872"/>
            <w:shd w:fill="FFFFFF"/>
            <w:tcMar>
              <w:top w:w="80" w:type="dxa"/>
              <w:bottom w:w="80" w:type="dxa"/>
              <w:left w:w="120" w:type="dxa"/>
              <w:right w:w="120" w:type="dxa"/>
            </w:tcMar>
          </w:tcPr>
          <w:p>
            <w:pPr>
              <w:jc w:val="left"/>
            </w:pPr>
            <w:r>
              <w:rPr>
                <w:rFonts w:ascii="Arial" w:hAnsi="Arial"/>
                <w:color w:val="1F2937"/>
                <w:sz w:val="18"/>
              </w:rPr>
              <w:t>D_ID=02</w:t>
            </w:r>
          </w:p>
        </w:tc>
      </w:tr>
      <w:tr>
        <w:tc>
          <w:tcPr>
            <w:tcW w:type="dxa" w:w="1728"/>
            <w:shd w:fill="F9FAFB"/>
            <w:tcMar>
              <w:top w:w="80" w:type="dxa"/>
              <w:bottom w:w="80" w:type="dxa"/>
              <w:left w:w="120" w:type="dxa"/>
              <w:right w:w="120" w:type="dxa"/>
            </w:tcMar>
          </w:tcPr>
          <w:p>
            <w:pPr>
              <w:jc w:val="center"/>
            </w:pPr>
            <w:r>
              <w:rPr>
                <w:rFonts w:ascii="Arial" w:hAnsi="Arial"/>
                <w:color w:val="1F2937"/>
                <w:sz w:val="18"/>
              </w:rPr>
              <w:t>Title</w:t>
            </w:r>
          </w:p>
        </w:tc>
        <w:tc>
          <w:tcPr>
            <w:tcW w:type="dxa" w:w="3168"/>
            <w:shd w:fill="F9FAFB"/>
            <w:tcMar>
              <w:top w:w="80" w:type="dxa"/>
              <w:bottom w:w="80" w:type="dxa"/>
              <w:left w:w="120" w:type="dxa"/>
              <w:right w:w="120" w:type="dxa"/>
            </w:tcMar>
          </w:tcPr>
          <w:p>
            <w:pPr>
              <w:jc w:val="left"/>
            </w:pPr>
            <w:r>
              <w:rPr>
                <w:rFonts w:ascii="Arial" w:hAnsi="Arial"/>
                <w:color w:val="1F2937"/>
                <w:sz w:val="18"/>
              </w:rPr>
              <w:t>Title of document</w:t>
            </w:r>
          </w:p>
        </w:tc>
        <w:tc>
          <w:tcPr>
            <w:tcW w:type="dxa" w:w="1584"/>
            <w:shd w:fill="F9FAFB"/>
            <w:tcMar>
              <w:top w:w="80" w:type="dxa"/>
              <w:bottom w:w="80" w:type="dxa"/>
              <w:left w:w="120" w:type="dxa"/>
              <w:right w:w="120" w:type="dxa"/>
            </w:tcMar>
          </w:tcPr>
          <w:p>
            <w:pPr>
              <w:jc w:val="left"/>
            </w:pPr>
            <w:r>
              <w:rPr>
                <w:rFonts w:ascii="Arial" w:hAnsi="Arial"/>
                <w:color w:val="1F2937"/>
                <w:sz w:val="18"/>
              </w:rPr>
              <w:t>Title</w:t>
            </w:r>
          </w:p>
        </w:tc>
        <w:tc>
          <w:tcPr>
            <w:tcW w:type="dxa" w:w="1440"/>
            <w:shd w:fill="F9FAFB"/>
            <w:tcMar>
              <w:top w:w="80" w:type="dxa"/>
              <w:bottom w:w="80" w:type="dxa"/>
              <w:left w:w="120" w:type="dxa"/>
              <w:right w:w="120" w:type="dxa"/>
            </w:tcMar>
          </w:tcPr>
          <w:p>
            <w:pPr>
              <w:jc w:val="left"/>
            </w:pPr>
            <w:r>
              <w:rPr>
                <w:rFonts w:ascii="Arial" w:hAnsi="Arial"/>
                <w:color w:val="1F2937"/>
                <w:sz w:val="18"/>
              </w:rPr>
              <w:t>varchar(10)</w:t>
            </w:r>
          </w:p>
        </w:tc>
        <w:tc>
          <w:tcPr>
            <w:tcW w:type="dxa" w:w="1872"/>
            <w:shd w:fill="F9FAFB"/>
            <w:tcMar>
              <w:top w:w="80" w:type="dxa"/>
              <w:bottom w:w="80" w:type="dxa"/>
              <w:left w:w="120" w:type="dxa"/>
              <w:right w:w="120" w:type="dxa"/>
            </w:tcMar>
          </w:tcPr>
          <w:p>
            <w:pPr>
              <w:jc w:val="left"/>
            </w:pPr>
            <w:r>
              <w:rPr>
                <w:rFonts w:ascii="Arial" w:hAnsi="Arial"/>
                <w:color w:val="1F2937"/>
                <w:sz w:val="18"/>
              </w:rPr>
              <w:t>Title="3D3"</w:t>
            </w:r>
          </w:p>
        </w:tc>
      </w:tr>
      <w:tr>
        <w:tc>
          <w:tcPr>
            <w:tcW w:type="dxa" w:w="1728"/>
            <w:shd w:fill="FFFFFF"/>
            <w:tcMar>
              <w:top w:w="80" w:type="dxa"/>
              <w:bottom w:w="80" w:type="dxa"/>
              <w:left w:w="120" w:type="dxa"/>
              <w:right w:w="120" w:type="dxa"/>
            </w:tcMar>
          </w:tcPr>
          <w:p>
            <w:pPr>
              <w:jc w:val="center"/>
            </w:pPr>
            <w:r>
              <w:rPr>
                <w:rFonts w:ascii="Arial" w:hAnsi="Arial"/>
                <w:color w:val="1F2937"/>
                <w:sz w:val="18"/>
              </w:rPr>
              <w:t>Content</w:t>
            </w:r>
          </w:p>
        </w:tc>
        <w:tc>
          <w:tcPr>
            <w:tcW w:type="dxa" w:w="3168"/>
            <w:shd w:fill="FFFFFF"/>
            <w:tcMar>
              <w:top w:w="80" w:type="dxa"/>
              <w:bottom w:w="80" w:type="dxa"/>
              <w:left w:w="120" w:type="dxa"/>
              <w:right w:w="120" w:type="dxa"/>
            </w:tcMar>
          </w:tcPr>
          <w:p>
            <w:pPr>
              <w:jc w:val="left"/>
            </w:pPr>
            <w:r>
              <w:rPr>
                <w:rFonts w:ascii="Arial" w:hAnsi="Arial"/>
                <w:color w:val="1F2937"/>
                <w:sz w:val="18"/>
              </w:rPr>
              <w:t>Content contain in</w:t>
            </w:r>
          </w:p>
        </w:tc>
        <w:tc>
          <w:tcPr>
            <w:tcW w:type="dxa" w:w="1584"/>
            <w:shd w:fill="FFFFFF"/>
            <w:tcMar>
              <w:top w:w="80" w:type="dxa"/>
              <w:bottom w:w="80" w:type="dxa"/>
              <w:left w:w="120" w:type="dxa"/>
              <w:right w:w="120" w:type="dxa"/>
            </w:tcMar>
          </w:tcPr>
          <w:p>
            <w:pPr>
              <w:jc w:val="left"/>
            </w:pPr>
            <w:r>
              <w:rPr>
                <w:rFonts w:ascii="Arial" w:hAnsi="Arial"/>
                <w:color w:val="1F2937"/>
                <w:sz w:val="18"/>
              </w:rPr>
              <w:t>Content</w:t>
            </w:r>
          </w:p>
        </w:tc>
        <w:tc>
          <w:tcPr>
            <w:tcW w:type="dxa" w:w="1440"/>
            <w:shd w:fill="FFFFFF"/>
            <w:tcMar>
              <w:top w:w="80" w:type="dxa"/>
              <w:bottom w:w="80" w:type="dxa"/>
              <w:left w:w="120" w:type="dxa"/>
              <w:right w:w="120" w:type="dxa"/>
            </w:tcMar>
          </w:tcPr>
          <w:p>
            <w:pPr>
              <w:jc w:val="left"/>
            </w:pPr>
            <w:r>
              <w:rPr>
                <w:rFonts w:ascii="Arial" w:hAnsi="Arial"/>
                <w:color w:val="1F2937"/>
                <w:sz w:val="18"/>
              </w:rPr>
              <w:t>text</w:t>
            </w:r>
          </w:p>
        </w:tc>
        <w:tc>
          <w:tcPr>
            <w:tcW w:type="dxa" w:w="1872"/>
            <w:shd w:fill="FFFFFF"/>
            <w:tcMar>
              <w:top w:w="80" w:type="dxa"/>
              <w:bottom w:w="80" w:type="dxa"/>
              <w:left w:w="120" w:type="dxa"/>
              <w:right w:w="120" w:type="dxa"/>
            </w:tcMar>
          </w:tcPr>
          <w:p>
            <w:pPr>
              <w:jc w:val="left"/>
            </w:pPr>
            <w:r>
              <w:rPr>
                <w:rFonts w:ascii="Arial" w:hAnsi="Arial"/>
                <w:color w:val="1F2937"/>
                <w:sz w:val="18"/>
              </w:rPr>
              <w:t>Content="DEF"</w:t>
            </w:r>
          </w:p>
        </w:tc>
      </w:tr>
      <w:tr>
        <w:tc>
          <w:tcPr>
            <w:tcW w:type="dxa" w:w="1728"/>
            <w:shd w:fill="F9FAFB"/>
            <w:tcMar>
              <w:top w:w="80" w:type="dxa"/>
              <w:bottom w:w="80" w:type="dxa"/>
              <w:left w:w="120" w:type="dxa"/>
              <w:right w:w="120" w:type="dxa"/>
            </w:tcMar>
          </w:tcPr>
          <w:p>
            <w:pPr>
              <w:jc w:val="center"/>
            </w:pPr>
            <w:r>
              <w:rPr>
                <w:rFonts w:ascii="Arial" w:hAnsi="Arial"/>
                <w:color w:val="1F2937"/>
                <w:sz w:val="18"/>
              </w:rPr>
              <w:t>Upload date</w:t>
            </w:r>
          </w:p>
        </w:tc>
        <w:tc>
          <w:tcPr>
            <w:tcW w:type="dxa" w:w="3168"/>
            <w:shd w:fill="F9FAFB"/>
            <w:tcMar>
              <w:top w:w="80" w:type="dxa"/>
              <w:bottom w:w="80" w:type="dxa"/>
              <w:left w:w="120" w:type="dxa"/>
              <w:right w:w="120" w:type="dxa"/>
            </w:tcMar>
          </w:tcPr>
          <w:p>
            <w:pPr>
              <w:jc w:val="left"/>
            </w:pPr>
            <w:r>
              <w:rPr>
                <w:rFonts w:ascii="Arial" w:hAnsi="Arial"/>
                <w:color w:val="1F2937"/>
                <w:sz w:val="18"/>
              </w:rPr>
              <w:t>Document Uploaded Date</w:t>
            </w:r>
          </w:p>
        </w:tc>
        <w:tc>
          <w:tcPr>
            <w:tcW w:type="dxa" w:w="1584"/>
            <w:shd w:fill="F9FAFB"/>
            <w:tcMar>
              <w:top w:w="80" w:type="dxa"/>
              <w:bottom w:w="80" w:type="dxa"/>
              <w:left w:w="120" w:type="dxa"/>
              <w:right w:w="120" w:type="dxa"/>
            </w:tcMar>
          </w:tcPr>
          <w:p>
            <w:pPr>
              <w:jc w:val="left"/>
            </w:pPr>
            <w:r>
              <w:rPr>
                <w:rFonts w:ascii="Arial" w:hAnsi="Arial"/>
                <w:color w:val="1F2937"/>
                <w:sz w:val="18"/>
              </w:rPr>
              <w:t>Upload date</w:t>
            </w:r>
          </w:p>
        </w:tc>
        <w:tc>
          <w:tcPr>
            <w:tcW w:type="dxa" w:w="1440"/>
            <w:shd w:fill="F9FAFB"/>
            <w:tcMar>
              <w:top w:w="80" w:type="dxa"/>
              <w:bottom w:w="80" w:type="dxa"/>
              <w:left w:w="120" w:type="dxa"/>
              <w:right w:w="120" w:type="dxa"/>
            </w:tcMar>
          </w:tcPr>
          <w:p>
            <w:pPr>
              <w:jc w:val="left"/>
            </w:pPr>
            <w:r>
              <w:rPr>
                <w:rFonts w:ascii="Arial" w:hAnsi="Arial"/>
                <w:color w:val="1F2937"/>
                <w:sz w:val="18"/>
              </w:rPr>
              <w:t>date</w:t>
            </w:r>
          </w:p>
        </w:tc>
        <w:tc>
          <w:tcPr>
            <w:tcW w:type="dxa" w:w="1872"/>
            <w:shd w:fill="F9FAFB"/>
            <w:tcMar>
              <w:top w:w="80" w:type="dxa"/>
              <w:bottom w:w="80" w:type="dxa"/>
              <w:left w:w="120" w:type="dxa"/>
              <w:right w:w="120" w:type="dxa"/>
            </w:tcMar>
          </w:tcPr>
          <w:p>
            <w:pPr>
              <w:jc w:val="left"/>
            </w:pPr>
            <w:r>
              <w:rPr>
                <w:rFonts w:ascii="Arial" w:hAnsi="Arial"/>
                <w:color w:val="1F2937"/>
                <w:sz w:val="18"/>
              </w:rPr>
              <w:t>Upload date=6/9/2025</w:t>
            </w:r>
          </w:p>
        </w:tc>
      </w:tr>
      <w:tr>
        <w:tc>
          <w:tcPr>
            <w:tcW w:type="dxa" w:w="1728"/>
            <w:shd w:fill="FFFFFF"/>
            <w:tcMar>
              <w:top w:w="80" w:type="dxa"/>
              <w:bottom w:w="80" w:type="dxa"/>
              <w:left w:w="120" w:type="dxa"/>
              <w:right w:w="120" w:type="dxa"/>
            </w:tcMar>
          </w:tcPr>
          <w:p>
            <w:pPr>
              <w:jc w:val="center"/>
            </w:pPr>
            <w:r>
              <w:rPr>
                <w:rFonts w:ascii="Arial" w:hAnsi="Arial"/>
                <w:color w:val="1F2937"/>
                <w:sz w:val="18"/>
              </w:rPr>
              <w:t>LID</w:t>
            </w:r>
          </w:p>
        </w:tc>
        <w:tc>
          <w:tcPr>
            <w:tcW w:type="dxa" w:w="3168"/>
            <w:shd w:fill="FFFFFF"/>
            <w:tcMar>
              <w:top w:w="80" w:type="dxa"/>
              <w:bottom w:w="80" w:type="dxa"/>
              <w:left w:w="120" w:type="dxa"/>
              <w:right w:w="120" w:type="dxa"/>
            </w:tcMar>
          </w:tcPr>
          <w:p>
            <w:pPr>
              <w:jc w:val="left"/>
            </w:pPr>
            <w:r>
              <w:rPr>
                <w:rFonts w:ascii="Arial" w:hAnsi="Arial"/>
                <w:color w:val="1F2937"/>
                <w:sz w:val="18"/>
              </w:rPr>
              <w:t>Unique id of library</w:t>
            </w:r>
          </w:p>
        </w:tc>
        <w:tc>
          <w:tcPr>
            <w:tcW w:type="dxa" w:w="1584"/>
            <w:shd w:fill="FFFFFF"/>
            <w:tcMar>
              <w:top w:w="80" w:type="dxa"/>
              <w:bottom w:w="80" w:type="dxa"/>
              <w:left w:w="120" w:type="dxa"/>
              <w:right w:w="120" w:type="dxa"/>
            </w:tcMar>
          </w:tcPr>
          <w:p>
            <w:pPr>
              <w:jc w:val="left"/>
            </w:pPr>
            <w:r>
              <w:rPr>
                <w:rFonts w:ascii="Arial" w:hAnsi="Arial"/>
                <w:color w:val="1F2937"/>
                <w:sz w:val="18"/>
              </w:rPr>
              <w:t>L_ID</w:t>
            </w:r>
          </w:p>
        </w:tc>
        <w:tc>
          <w:tcPr>
            <w:tcW w:type="dxa" w:w="1440"/>
            <w:shd w:fill="FFFFFF"/>
            <w:tcMar>
              <w:top w:w="80" w:type="dxa"/>
              <w:bottom w:w="80" w:type="dxa"/>
              <w:left w:w="120" w:type="dxa"/>
              <w:right w:w="120" w:type="dxa"/>
            </w:tcMar>
          </w:tcPr>
          <w:p>
            <w:pPr>
              <w:jc w:val="left"/>
            </w:pPr>
            <w:r>
              <w:rPr>
                <w:rFonts w:ascii="Arial" w:hAnsi="Arial"/>
                <w:color w:val="1F2937"/>
                <w:sz w:val="18"/>
              </w:rPr>
              <w:t>int(3)</w:t>
            </w:r>
          </w:p>
        </w:tc>
        <w:tc>
          <w:tcPr>
            <w:tcW w:type="dxa" w:w="1872"/>
            <w:shd w:fill="FFFFFF"/>
            <w:tcMar>
              <w:top w:w="80" w:type="dxa"/>
              <w:bottom w:w="80" w:type="dxa"/>
              <w:left w:w="120" w:type="dxa"/>
              <w:right w:w="120" w:type="dxa"/>
            </w:tcMar>
          </w:tcPr>
          <w:p>
            <w:pPr>
              <w:jc w:val="left"/>
            </w:pPr>
            <w:r>
              <w:rPr>
                <w:rFonts w:ascii="Arial" w:hAnsi="Arial"/>
                <w:color w:val="1F2937"/>
                <w:sz w:val="18"/>
              </w:rPr>
              <w:t>L_ID=01</w:t>
            </w:r>
          </w:p>
        </w:tc>
      </w:tr>
      <w:tr>
        <w:tc>
          <w:tcPr>
            <w:tcW w:type="dxa" w:w="1728"/>
            <w:shd w:fill="F9FAFB"/>
            <w:tcMar>
              <w:top w:w="80" w:type="dxa"/>
              <w:bottom w:w="80" w:type="dxa"/>
              <w:left w:w="120" w:type="dxa"/>
              <w:right w:w="120" w:type="dxa"/>
            </w:tcMar>
          </w:tcPr>
          <w:p>
            <w:pPr>
              <w:jc w:val="center"/>
            </w:pPr>
            <w:r>
              <w:rPr>
                <w:rFonts w:ascii="Arial" w:hAnsi="Arial"/>
                <w:color w:val="1F2937"/>
                <w:sz w:val="18"/>
              </w:rPr>
              <w:t>CID</w:t>
            </w:r>
          </w:p>
        </w:tc>
        <w:tc>
          <w:tcPr>
            <w:tcW w:type="dxa" w:w="3168"/>
            <w:shd w:fill="F9FAFB"/>
            <w:tcMar>
              <w:top w:w="80" w:type="dxa"/>
              <w:bottom w:w="80" w:type="dxa"/>
              <w:left w:w="120" w:type="dxa"/>
              <w:right w:w="120" w:type="dxa"/>
            </w:tcMar>
          </w:tcPr>
          <w:p>
            <w:pPr>
              <w:jc w:val="left"/>
            </w:pPr>
            <w:r>
              <w:rPr>
                <w:rFonts w:ascii="Arial" w:hAnsi="Arial"/>
                <w:color w:val="1F2937"/>
                <w:sz w:val="18"/>
              </w:rPr>
              <w:t>Unique id of category</w:t>
            </w:r>
          </w:p>
        </w:tc>
        <w:tc>
          <w:tcPr>
            <w:tcW w:type="dxa" w:w="1584"/>
            <w:shd w:fill="F9FAFB"/>
            <w:tcMar>
              <w:top w:w="80" w:type="dxa"/>
              <w:bottom w:w="80" w:type="dxa"/>
              <w:left w:w="120" w:type="dxa"/>
              <w:right w:w="120" w:type="dxa"/>
            </w:tcMar>
          </w:tcPr>
          <w:p>
            <w:pPr>
              <w:jc w:val="left"/>
            </w:pPr>
            <w:r>
              <w:rPr>
                <w:rFonts w:ascii="Arial" w:hAnsi="Arial"/>
                <w:color w:val="1F2937"/>
                <w:sz w:val="18"/>
              </w:rPr>
              <w:t>C_ID</w:t>
            </w:r>
          </w:p>
        </w:tc>
        <w:tc>
          <w:tcPr>
            <w:tcW w:type="dxa" w:w="1440"/>
            <w:shd w:fill="F9FAFB"/>
            <w:tcMar>
              <w:top w:w="80" w:type="dxa"/>
              <w:bottom w:w="80" w:type="dxa"/>
              <w:left w:w="120" w:type="dxa"/>
              <w:right w:w="120" w:type="dxa"/>
            </w:tcMar>
          </w:tcPr>
          <w:p>
            <w:pPr>
              <w:jc w:val="left"/>
            </w:pPr>
            <w:r>
              <w:rPr>
                <w:rFonts w:ascii="Arial" w:hAnsi="Arial"/>
                <w:color w:val="1F2937"/>
                <w:sz w:val="18"/>
              </w:rPr>
              <w:t>int(3)</w:t>
            </w:r>
          </w:p>
        </w:tc>
        <w:tc>
          <w:tcPr>
            <w:tcW w:type="dxa" w:w="1872"/>
            <w:shd w:fill="F9FAFB"/>
            <w:tcMar>
              <w:top w:w="80" w:type="dxa"/>
              <w:bottom w:w="80" w:type="dxa"/>
              <w:left w:w="120" w:type="dxa"/>
              <w:right w:w="120" w:type="dxa"/>
            </w:tcMar>
          </w:tcPr>
          <w:p>
            <w:pPr>
              <w:jc w:val="left"/>
            </w:pPr>
            <w:r>
              <w:rPr>
                <w:rFonts w:ascii="Arial" w:hAnsi="Arial"/>
                <w:color w:val="1F2937"/>
                <w:sz w:val="18"/>
              </w:rPr>
              <w:t>C_ID=02</w:t>
            </w:r>
          </w:p>
        </w:tc>
      </w:tr>
      <w:tr>
        <w:tc>
          <w:tcPr>
            <w:tcW w:type="dxa" w:w="1728"/>
            <w:shd w:fill="FFFFFF"/>
            <w:tcMar>
              <w:top w:w="80" w:type="dxa"/>
              <w:bottom w:w="80" w:type="dxa"/>
              <w:left w:w="120" w:type="dxa"/>
              <w:right w:w="120" w:type="dxa"/>
            </w:tcMar>
          </w:tcPr>
          <w:p>
            <w:pPr>
              <w:jc w:val="center"/>
            </w:pPr>
            <w:r>
              <w:rPr>
                <w:rFonts w:ascii="Arial" w:hAnsi="Arial"/>
                <w:color w:val="1F2937"/>
                <w:sz w:val="18"/>
              </w:rPr>
              <w:t>UID</w:t>
            </w:r>
          </w:p>
        </w:tc>
        <w:tc>
          <w:tcPr>
            <w:tcW w:type="dxa" w:w="3168"/>
            <w:shd w:fill="FFFFFF"/>
            <w:tcMar>
              <w:top w:w="80" w:type="dxa"/>
              <w:bottom w:w="80" w:type="dxa"/>
              <w:left w:w="120" w:type="dxa"/>
              <w:right w:w="120" w:type="dxa"/>
            </w:tcMar>
          </w:tcPr>
          <w:p>
            <w:pPr>
              <w:jc w:val="left"/>
            </w:pPr>
            <w:r>
              <w:rPr>
                <w:rFonts w:ascii="Arial" w:hAnsi="Arial"/>
                <w:color w:val="1F2937"/>
                <w:sz w:val="18"/>
              </w:rPr>
              <w:t>Unique id of user</w:t>
            </w:r>
          </w:p>
        </w:tc>
        <w:tc>
          <w:tcPr>
            <w:tcW w:type="dxa" w:w="1584"/>
            <w:shd w:fill="FFFFFF"/>
            <w:tcMar>
              <w:top w:w="80" w:type="dxa"/>
              <w:bottom w:w="80" w:type="dxa"/>
              <w:left w:w="120" w:type="dxa"/>
              <w:right w:w="120" w:type="dxa"/>
            </w:tcMar>
          </w:tcPr>
          <w:p>
            <w:pPr>
              <w:jc w:val="left"/>
            </w:pPr>
            <w:r>
              <w:rPr>
                <w:rFonts w:ascii="Arial" w:hAnsi="Arial"/>
                <w:color w:val="1F2937"/>
                <w:sz w:val="18"/>
              </w:rPr>
              <w:t>U_ID</w:t>
            </w:r>
          </w:p>
        </w:tc>
        <w:tc>
          <w:tcPr>
            <w:tcW w:type="dxa" w:w="1440"/>
            <w:shd w:fill="FFFFFF"/>
            <w:tcMar>
              <w:top w:w="80" w:type="dxa"/>
              <w:bottom w:w="80" w:type="dxa"/>
              <w:left w:w="120" w:type="dxa"/>
              <w:right w:w="120" w:type="dxa"/>
            </w:tcMar>
          </w:tcPr>
          <w:p>
            <w:pPr>
              <w:jc w:val="left"/>
            </w:pPr>
            <w:r>
              <w:rPr>
                <w:rFonts w:ascii="Arial" w:hAnsi="Arial"/>
                <w:color w:val="1F2937"/>
                <w:sz w:val="18"/>
              </w:rPr>
              <w:t>int(3)</w:t>
            </w:r>
          </w:p>
        </w:tc>
        <w:tc>
          <w:tcPr>
            <w:tcW w:type="dxa" w:w="1872"/>
            <w:shd w:fill="FFFFFF"/>
            <w:tcMar>
              <w:top w:w="80" w:type="dxa"/>
              <w:bottom w:w="80" w:type="dxa"/>
              <w:left w:w="120" w:type="dxa"/>
              <w:right w:w="120" w:type="dxa"/>
            </w:tcMar>
          </w:tcPr>
          <w:p>
            <w:pPr>
              <w:jc w:val="left"/>
            </w:pPr>
            <w:r>
              <w:rPr>
                <w:rFonts w:ascii="Arial" w:hAnsi="Arial"/>
                <w:color w:val="1F2937"/>
                <w:sz w:val="18"/>
              </w:rPr>
              <w:t>U_ID=30</w:t>
            </w:r>
          </w:p>
        </w:tc>
      </w:tr>
    </w:tbl>
    <w:p>
      <w:r>
        <w:rPr>
          <w:b/>
        </w:rPr>
        <w:br/>
        <w:t>3. Table Name: Category [To manage one to many relation between Category &amp; Document]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F2937"/>
            <w:tcMar>
              <w:top w:w="120" w:type="dxa"/>
              <w:bottom w:w="120" w:type="dxa"/>
              <w:left w:w="140" w:type="dxa"/>
              <w:right w:w="140" w:type="dxa"/>
            </w:tcMar>
          </w:tcPr>
          <w:p>
            <w:pPr>
              <w:jc w:val="center"/>
            </w:pPr>
            <w:r>
              <w:rPr>
                <w:rFonts w:ascii="Arial" w:hAnsi="Arial"/>
                <w:b/>
                <w:color w:val="FFFFFF"/>
                <w:sz w:val="19"/>
              </w:rPr>
              <w:t>Data Name</w:t>
            </w:r>
          </w:p>
        </w:tc>
        <w:tc>
          <w:tcPr>
            <w:tcW w:type="dxa" w:w="3168"/>
            <w:shd w:fill="1F2937"/>
            <w:tcMar>
              <w:top w:w="120" w:type="dxa"/>
              <w:bottom w:w="120" w:type="dxa"/>
              <w:left w:w="140" w:type="dxa"/>
              <w:right w:w="140" w:type="dxa"/>
            </w:tcMar>
          </w:tcPr>
          <w:p>
            <w:pPr>
              <w:jc w:val="center"/>
            </w:pPr>
            <w:r>
              <w:rPr>
                <w:rFonts w:ascii="Arial" w:hAnsi="Arial"/>
                <w:b/>
                <w:color w:val="FFFFFF"/>
                <w:sz w:val="19"/>
              </w:rPr>
              <w:t>Description</w:t>
            </w:r>
          </w:p>
        </w:tc>
        <w:tc>
          <w:tcPr>
            <w:tcW w:type="dxa" w:w="1584"/>
            <w:shd w:fill="1F2937"/>
            <w:tcMar>
              <w:top w:w="120" w:type="dxa"/>
              <w:bottom w:w="120" w:type="dxa"/>
              <w:left w:w="140" w:type="dxa"/>
              <w:right w:w="140" w:type="dxa"/>
            </w:tcMar>
          </w:tcPr>
          <w:p>
            <w:pPr>
              <w:jc w:val="center"/>
            </w:pPr>
            <w:r>
              <w:rPr>
                <w:rFonts w:ascii="Arial" w:hAnsi="Arial"/>
                <w:b/>
                <w:color w:val="FFFFFF"/>
                <w:sz w:val="19"/>
              </w:rPr>
              <w:t>Alias</w:t>
            </w:r>
          </w:p>
        </w:tc>
        <w:tc>
          <w:tcPr>
            <w:tcW w:type="dxa" w:w="1440"/>
            <w:shd w:fill="1F2937"/>
            <w:tcMar>
              <w:top w:w="120" w:type="dxa"/>
              <w:bottom w:w="120" w:type="dxa"/>
              <w:left w:w="140" w:type="dxa"/>
              <w:right w:w="140" w:type="dxa"/>
            </w:tcMar>
          </w:tcPr>
          <w:p>
            <w:pPr>
              <w:jc w:val="center"/>
            </w:pPr>
            <w:r>
              <w:rPr>
                <w:rFonts w:ascii="Arial" w:hAnsi="Arial"/>
                <w:b/>
                <w:color w:val="FFFFFF"/>
                <w:sz w:val="19"/>
              </w:rPr>
              <w:t>Length</w:t>
            </w:r>
          </w:p>
        </w:tc>
        <w:tc>
          <w:tcPr>
            <w:tcW w:type="dxa" w:w="1872"/>
            <w:shd w:fill="1F2937"/>
            <w:tcMar>
              <w:top w:w="120" w:type="dxa"/>
              <w:bottom w:w="120" w:type="dxa"/>
              <w:left w:w="140" w:type="dxa"/>
              <w:right w:w="140" w:type="dxa"/>
            </w:tcMar>
          </w:tcPr>
          <w:p>
            <w:pPr>
              <w:jc w:val="center"/>
            </w:pPr>
            <w:r>
              <w:rPr>
                <w:rFonts w:ascii="Arial" w:hAnsi="Arial"/>
                <w:b/>
                <w:color w:val="FFFFFF"/>
                <w:sz w:val="19"/>
              </w:rPr>
              <w:t>Value</w:t>
            </w:r>
          </w:p>
        </w:tc>
      </w:tr>
      <w:tr>
        <w:tc>
          <w:tcPr>
            <w:tcW w:type="dxa" w:w="1728"/>
            <w:shd w:fill="FFFFFF"/>
            <w:tcMar>
              <w:top w:w="80" w:type="dxa"/>
              <w:bottom w:w="80" w:type="dxa"/>
              <w:left w:w="120" w:type="dxa"/>
              <w:right w:w="120" w:type="dxa"/>
            </w:tcMar>
          </w:tcPr>
          <w:p>
            <w:pPr>
              <w:jc w:val="center"/>
            </w:pPr>
            <w:r>
              <w:rPr>
                <w:rFonts w:ascii="Arial" w:hAnsi="Arial"/>
                <w:color w:val="1F2937"/>
                <w:sz w:val="18"/>
              </w:rPr>
              <w:t>ID</w:t>
            </w:r>
          </w:p>
        </w:tc>
        <w:tc>
          <w:tcPr>
            <w:tcW w:type="dxa" w:w="3168"/>
            <w:shd w:fill="FFFFFF"/>
            <w:tcMar>
              <w:top w:w="80" w:type="dxa"/>
              <w:bottom w:w="80" w:type="dxa"/>
              <w:left w:w="120" w:type="dxa"/>
              <w:right w:w="120" w:type="dxa"/>
            </w:tcMar>
          </w:tcPr>
          <w:p>
            <w:pPr>
              <w:jc w:val="left"/>
            </w:pPr>
            <w:r>
              <w:rPr>
                <w:rFonts w:ascii="Arial" w:hAnsi="Arial"/>
                <w:color w:val="1F2937"/>
                <w:sz w:val="18"/>
              </w:rPr>
              <w:t>Unique id of Category</w:t>
            </w:r>
          </w:p>
        </w:tc>
        <w:tc>
          <w:tcPr>
            <w:tcW w:type="dxa" w:w="1584"/>
            <w:shd w:fill="FFFFFF"/>
            <w:tcMar>
              <w:top w:w="80" w:type="dxa"/>
              <w:bottom w:w="80" w:type="dxa"/>
              <w:left w:w="120" w:type="dxa"/>
              <w:right w:w="120" w:type="dxa"/>
            </w:tcMar>
          </w:tcPr>
          <w:p>
            <w:pPr>
              <w:jc w:val="left"/>
            </w:pPr>
            <w:r>
              <w:rPr>
                <w:rFonts w:ascii="Arial" w:hAnsi="Arial"/>
                <w:color w:val="1F2937"/>
                <w:sz w:val="18"/>
              </w:rPr>
              <w:t>C_ID</w:t>
            </w:r>
          </w:p>
        </w:tc>
        <w:tc>
          <w:tcPr>
            <w:tcW w:type="dxa" w:w="1440"/>
            <w:shd w:fill="FFFFFF"/>
            <w:tcMar>
              <w:top w:w="80" w:type="dxa"/>
              <w:bottom w:w="80" w:type="dxa"/>
              <w:left w:w="120" w:type="dxa"/>
              <w:right w:w="120" w:type="dxa"/>
            </w:tcMar>
          </w:tcPr>
          <w:p>
            <w:pPr>
              <w:jc w:val="left"/>
            </w:pPr>
            <w:r>
              <w:rPr>
                <w:rFonts w:ascii="Arial" w:hAnsi="Arial"/>
                <w:color w:val="1F2937"/>
                <w:sz w:val="18"/>
              </w:rPr>
              <w:t>int(3)</w:t>
            </w:r>
          </w:p>
        </w:tc>
        <w:tc>
          <w:tcPr>
            <w:tcW w:type="dxa" w:w="1872"/>
            <w:shd w:fill="FFFFFF"/>
            <w:tcMar>
              <w:top w:w="80" w:type="dxa"/>
              <w:bottom w:w="80" w:type="dxa"/>
              <w:left w:w="120" w:type="dxa"/>
              <w:right w:w="120" w:type="dxa"/>
            </w:tcMar>
          </w:tcPr>
          <w:p>
            <w:pPr>
              <w:jc w:val="left"/>
            </w:pPr>
            <w:r>
              <w:rPr>
                <w:rFonts w:ascii="Arial" w:hAnsi="Arial"/>
                <w:color w:val="1F2937"/>
                <w:sz w:val="18"/>
              </w:rPr>
              <w:t>C_ID=02</w:t>
            </w:r>
          </w:p>
        </w:tc>
      </w:tr>
      <w:tr>
        <w:tc>
          <w:tcPr>
            <w:tcW w:type="dxa" w:w="1728"/>
            <w:shd w:fill="F9FAFB"/>
            <w:tcMar>
              <w:top w:w="80" w:type="dxa"/>
              <w:bottom w:w="80" w:type="dxa"/>
              <w:left w:w="120" w:type="dxa"/>
              <w:right w:w="120" w:type="dxa"/>
            </w:tcMar>
          </w:tcPr>
          <w:p>
            <w:pPr>
              <w:jc w:val="center"/>
            </w:pPr>
            <w:r>
              <w:rPr>
                <w:rFonts w:ascii="Arial" w:hAnsi="Arial"/>
                <w:color w:val="1F2937"/>
                <w:sz w:val="18"/>
              </w:rPr>
              <w:t>Name</w:t>
            </w:r>
          </w:p>
        </w:tc>
        <w:tc>
          <w:tcPr>
            <w:tcW w:type="dxa" w:w="3168"/>
            <w:shd w:fill="F9FAFB"/>
            <w:tcMar>
              <w:top w:w="80" w:type="dxa"/>
              <w:bottom w:w="80" w:type="dxa"/>
              <w:left w:w="120" w:type="dxa"/>
              <w:right w:w="120" w:type="dxa"/>
            </w:tcMar>
          </w:tcPr>
          <w:p>
            <w:pPr>
              <w:jc w:val="left"/>
            </w:pPr>
            <w:r>
              <w:rPr>
                <w:rFonts w:ascii="Arial" w:hAnsi="Arial"/>
                <w:color w:val="1F2937"/>
                <w:sz w:val="18"/>
              </w:rPr>
              <w:t>Name of Category</w:t>
            </w:r>
          </w:p>
        </w:tc>
        <w:tc>
          <w:tcPr>
            <w:tcW w:type="dxa" w:w="1584"/>
            <w:shd w:fill="F9FAFB"/>
            <w:tcMar>
              <w:top w:w="80" w:type="dxa"/>
              <w:bottom w:w="80" w:type="dxa"/>
              <w:left w:w="120" w:type="dxa"/>
              <w:right w:w="120" w:type="dxa"/>
            </w:tcMar>
          </w:tcPr>
          <w:p>
            <w:pPr>
              <w:jc w:val="left"/>
            </w:pPr>
            <w:r>
              <w:rPr>
                <w:rFonts w:ascii="Arial" w:hAnsi="Arial"/>
                <w:color w:val="1F2937"/>
                <w:sz w:val="18"/>
              </w:rPr>
              <w:t>C_Name</w:t>
            </w:r>
          </w:p>
        </w:tc>
        <w:tc>
          <w:tcPr>
            <w:tcW w:type="dxa" w:w="1440"/>
            <w:shd w:fill="F9FAFB"/>
            <w:tcMar>
              <w:top w:w="80" w:type="dxa"/>
              <w:bottom w:w="80" w:type="dxa"/>
              <w:left w:w="120" w:type="dxa"/>
              <w:right w:w="120" w:type="dxa"/>
            </w:tcMar>
          </w:tcPr>
          <w:p>
            <w:pPr>
              <w:jc w:val="left"/>
            </w:pPr>
            <w:r>
              <w:rPr>
                <w:rFonts w:ascii="Arial" w:hAnsi="Arial"/>
                <w:color w:val="1F2937"/>
                <w:sz w:val="18"/>
              </w:rPr>
              <w:t>varchar(30)</w:t>
            </w:r>
          </w:p>
        </w:tc>
        <w:tc>
          <w:tcPr>
            <w:tcW w:type="dxa" w:w="1872"/>
            <w:shd w:fill="F9FAFB"/>
            <w:tcMar>
              <w:top w:w="80" w:type="dxa"/>
              <w:bottom w:w="80" w:type="dxa"/>
              <w:left w:w="120" w:type="dxa"/>
              <w:right w:w="120" w:type="dxa"/>
            </w:tcMar>
          </w:tcPr>
          <w:p>
            <w:pPr>
              <w:jc w:val="left"/>
            </w:pPr>
            <w:r>
              <w:rPr>
                <w:rFonts w:ascii="Arial" w:hAnsi="Arial"/>
                <w:color w:val="1F2937"/>
                <w:sz w:val="18"/>
              </w:rPr>
              <w:t>C_Name="3D"</w:t>
            </w:r>
          </w:p>
        </w:tc>
      </w:tr>
      <w:tr>
        <w:tc>
          <w:tcPr>
            <w:tcW w:type="dxa" w:w="1728"/>
            <w:shd w:fill="FFFFFF"/>
            <w:tcMar>
              <w:top w:w="80" w:type="dxa"/>
              <w:bottom w:w="80" w:type="dxa"/>
              <w:left w:w="120" w:type="dxa"/>
              <w:right w:w="120" w:type="dxa"/>
            </w:tcMar>
          </w:tcPr>
          <w:p>
            <w:pPr>
              <w:jc w:val="center"/>
            </w:pPr>
            <w:r>
              <w:rPr>
                <w:rFonts w:ascii="Arial" w:hAnsi="Arial"/>
                <w:color w:val="1F2937"/>
                <w:sz w:val="18"/>
              </w:rPr>
              <w:t>Description</w:t>
            </w:r>
          </w:p>
        </w:tc>
        <w:tc>
          <w:tcPr>
            <w:tcW w:type="dxa" w:w="3168"/>
            <w:shd w:fill="FFFFFF"/>
            <w:tcMar>
              <w:top w:w="80" w:type="dxa"/>
              <w:bottom w:w="80" w:type="dxa"/>
              <w:left w:w="120" w:type="dxa"/>
              <w:right w:w="120" w:type="dxa"/>
            </w:tcMar>
          </w:tcPr>
          <w:p>
            <w:pPr>
              <w:jc w:val="left"/>
            </w:pPr>
            <w:r>
              <w:rPr>
                <w:rFonts w:ascii="Arial" w:hAnsi="Arial"/>
                <w:color w:val="1F2937"/>
                <w:sz w:val="18"/>
              </w:rPr>
              <w:t>Description of Category</w:t>
            </w:r>
          </w:p>
        </w:tc>
        <w:tc>
          <w:tcPr>
            <w:tcW w:type="dxa" w:w="1584"/>
            <w:shd w:fill="FFFFFF"/>
            <w:tcMar>
              <w:top w:w="80" w:type="dxa"/>
              <w:bottom w:w="80" w:type="dxa"/>
              <w:left w:w="120" w:type="dxa"/>
              <w:right w:w="120" w:type="dxa"/>
            </w:tcMar>
          </w:tcPr>
          <w:p>
            <w:pPr>
              <w:jc w:val="left"/>
            </w:pPr>
            <w:r>
              <w:rPr>
                <w:rFonts w:ascii="Arial" w:hAnsi="Arial"/>
                <w:color w:val="1F2937"/>
                <w:sz w:val="18"/>
              </w:rPr>
              <w:t>Desc</w:t>
            </w:r>
          </w:p>
        </w:tc>
        <w:tc>
          <w:tcPr>
            <w:tcW w:type="dxa" w:w="1440"/>
            <w:shd w:fill="FFFFFF"/>
            <w:tcMar>
              <w:top w:w="80" w:type="dxa"/>
              <w:bottom w:w="80" w:type="dxa"/>
              <w:left w:w="120" w:type="dxa"/>
              <w:right w:w="120" w:type="dxa"/>
            </w:tcMar>
          </w:tcPr>
          <w:p>
            <w:pPr>
              <w:jc w:val="left"/>
            </w:pPr>
            <w:r>
              <w:rPr>
                <w:rFonts w:ascii="Arial" w:hAnsi="Arial"/>
                <w:color w:val="1F2937"/>
                <w:sz w:val="18"/>
              </w:rPr>
              <w:t>text</w:t>
            </w:r>
          </w:p>
        </w:tc>
        <w:tc>
          <w:tcPr>
            <w:tcW w:type="dxa" w:w="1872"/>
            <w:shd w:fill="FFFFFF"/>
            <w:tcMar>
              <w:top w:w="80" w:type="dxa"/>
              <w:bottom w:w="80" w:type="dxa"/>
              <w:left w:w="120" w:type="dxa"/>
              <w:right w:w="120" w:type="dxa"/>
            </w:tcMar>
          </w:tcPr>
          <w:p>
            <w:pPr>
              <w:jc w:val="left"/>
            </w:pPr>
            <w:r>
              <w:rPr>
                <w:rFonts w:ascii="Arial" w:hAnsi="Arial"/>
                <w:color w:val="1F2937"/>
                <w:sz w:val="18"/>
              </w:rPr>
              <w:t>Desc="DEF"</w:t>
            </w:r>
          </w:p>
        </w:tc>
      </w:tr>
    </w:tbl>
    <w:p>
      <w:r>
        <w:rPr>
          <w:b/>
        </w:rPr>
        <w:br/>
        <w:t>4. Table Name: User [To manage one to many relation between User &amp; Document, Search Query]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F2937"/>
            <w:tcMar>
              <w:top w:w="120" w:type="dxa"/>
              <w:bottom w:w="120" w:type="dxa"/>
              <w:left w:w="140" w:type="dxa"/>
              <w:right w:w="140" w:type="dxa"/>
            </w:tcMar>
          </w:tcPr>
          <w:p>
            <w:pPr>
              <w:jc w:val="center"/>
            </w:pPr>
            <w:r>
              <w:rPr>
                <w:rFonts w:ascii="Arial" w:hAnsi="Arial"/>
                <w:b/>
                <w:color w:val="FFFFFF"/>
                <w:sz w:val="19"/>
              </w:rPr>
              <w:t>Data Name</w:t>
            </w:r>
          </w:p>
        </w:tc>
        <w:tc>
          <w:tcPr>
            <w:tcW w:type="dxa" w:w="3168"/>
            <w:shd w:fill="1F2937"/>
            <w:tcMar>
              <w:top w:w="120" w:type="dxa"/>
              <w:bottom w:w="120" w:type="dxa"/>
              <w:left w:w="140" w:type="dxa"/>
              <w:right w:w="140" w:type="dxa"/>
            </w:tcMar>
          </w:tcPr>
          <w:p>
            <w:pPr>
              <w:jc w:val="center"/>
            </w:pPr>
            <w:r>
              <w:rPr>
                <w:rFonts w:ascii="Arial" w:hAnsi="Arial"/>
                <w:b/>
                <w:color w:val="FFFFFF"/>
                <w:sz w:val="19"/>
              </w:rPr>
              <w:t>Description</w:t>
            </w:r>
          </w:p>
        </w:tc>
        <w:tc>
          <w:tcPr>
            <w:tcW w:type="dxa" w:w="1584"/>
            <w:shd w:fill="1F2937"/>
            <w:tcMar>
              <w:top w:w="120" w:type="dxa"/>
              <w:bottom w:w="120" w:type="dxa"/>
              <w:left w:w="140" w:type="dxa"/>
              <w:right w:w="140" w:type="dxa"/>
            </w:tcMar>
          </w:tcPr>
          <w:p>
            <w:pPr>
              <w:jc w:val="center"/>
            </w:pPr>
            <w:r>
              <w:rPr>
                <w:rFonts w:ascii="Arial" w:hAnsi="Arial"/>
                <w:b/>
                <w:color w:val="FFFFFF"/>
                <w:sz w:val="19"/>
              </w:rPr>
              <w:t>Alias</w:t>
            </w:r>
          </w:p>
        </w:tc>
        <w:tc>
          <w:tcPr>
            <w:tcW w:type="dxa" w:w="1440"/>
            <w:shd w:fill="1F2937"/>
            <w:tcMar>
              <w:top w:w="120" w:type="dxa"/>
              <w:bottom w:w="120" w:type="dxa"/>
              <w:left w:w="140" w:type="dxa"/>
              <w:right w:w="140" w:type="dxa"/>
            </w:tcMar>
          </w:tcPr>
          <w:p>
            <w:pPr>
              <w:jc w:val="center"/>
            </w:pPr>
            <w:r>
              <w:rPr>
                <w:rFonts w:ascii="Arial" w:hAnsi="Arial"/>
                <w:b/>
                <w:color w:val="FFFFFF"/>
                <w:sz w:val="19"/>
              </w:rPr>
              <w:t>Length</w:t>
            </w:r>
          </w:p>
        </w:tc>
        <w:tc>
          <w:tcPr>
            <w:tcW w:type="dxa" w:w="1872"/>
            <w:shd w:fill="1F2937"/>
            <w:tcMar>
              <w:top w:w="120" w:type="dxa"/>
              <w:bottom w:w="120" w:type="dxa"/>
              <w:left w:w="140" w:type="dxa"/>
              <w:right w:w="140" w:type="dxa"/>
            </w:tcMar>
          </w:tcPr>
          <w:p>
            <w:pPr>
              <w:jc w:val="center"/>
            </w:pPr>
            <w:r>
              <w:rPr>
                <w:rFonts w:ascii="Arial" w:hAnsi="Arial"/>
                <w:b/>
                <w:color w:val="FFFFFF"/>
                <w:sz w:val="19"/>
              </w:rPr>
              <w:t>Value</w:t>
            </w:r>
          </w:p>
        </w:tc>
      </w:tr>
      <w:tr>
        <w:tc>
          <w:tcPr>
            <w:tcW w:type="dxa" w:w="1728"/>
            <w:shd w:fill="FFFFFF"/>
            <w:tcMar>
              <w:top w:w="80" w:type="dxa"/>
              <w:bottom w:w="80" w:type="dxa"/>
              <w:left w:w="120" w:type="dxa"/>
              <w:right w:w="120" w:type="dxa"/>
            </w:tcMar>
          </w:tcPr>
          <w:p>
            <w:pPr>
              <w:jc w:val="center"/>
            </w:pPr>
            <w:r>
              <w:rPr>
                <w:rFonts w:ascii="Arial" w:hAnsi="Arial"/>
                <w:color w:val="1F2937"/>
                <w:sz w:val="18"/>
              </w:rPr>
              <w:t>ID</w:t>
            </w:r>
          </w:p>
        </w:tc>
        <w:tc>
          <w:tcPr>
            <w:tcW w:type="dxa" w:w="3168"/>
            <w:shd w:fill="FFFFFF"/>
            <w:tcMar>
              <w:top w:w="80" w:type="dxa"/>
              <w:bottom w:w="80" w:type="dxa"/>
              <w:left w:w="120" w:type="dxa"/>
              <w:right w:w="120" w:type="dxa"/>
            </w:tcMar>
          </w:tcPr>
          <w:p>
            <w:pPr>
              <w:jc w:val="left"/>
            </w:pPr>
            <w:r>
              <w:rPr>
                <w:rFonts w:ascii="Arial" w:hAnsi="Arial"/>
                <w:color w:val="1F2937"/>
                <w:sz w:val="18"/>
              </w:rPr>
              <w:t>Unique number ID</w:t>
            </w:r>
          </w:p>
        </w:tc>
        <w:tc>
          <w:tcPr>
            <w:tcW w:type="dxa" w:w="1584"/>
            <w:shd w:fill="FFFFFF"/>
            <w:tcMar>
              <w:top w:w="80" w:type="dxa"/>
              <w:bottom w:w="80" w:type="dxa"/>
              <w:left w:w="120" w:type="dxa"/>
              <w:right w:w="120" w:type="dxa"/>
            </w:tcMar>
          </w:tcPr>
          <w:p>
            <w:pPr>
              <w:jc w:val="left"/>
            </w:pPr>
            <w:r>
              <w:rPr>
                <w:rFonts w:ascii="Arial" w:hAnsi="Arial"/>
                <w:color w:val="1F2937"/>
                <w:sz w:val="18"/>
              </w:rPr>
              <w:t>U_ID</w:t>
            </w:r>
          </w:p>
        </w:tc>
        <w:tc>
          <w:tcPr>
            <w:tcW w:type="dxa" w:w="1440"/>
            <w:shd w:fill="FFFFFF"/>
            <w:tcMar>
              <w:top w:w="80" w:type="dxa"/>
              <w:bottom w:w="80" w:type="dxa"/>
              <w:left w:w="120" w:type="dxa"/>
              <w:right w:w="120" w:type="dxa"/>
            </w:tcMar>
          </w:tcPr>
          <w:p>
            <w:pPr>
              <w:jc w:val="left"/>
            </w:pPr>
            <w:r>
              <w:rPr>
                <w:rFonts w:ascii="Arial" w:hAnsi="Arial"/>
                <w:color w:val="1F2937"/>
                <w:sz w:val="18"/>
              </w:rPr>
              <w:t>length(2)</w:t>
            </w:r>
          </w:p>
        </w:tc>
        <w:tc>
          <w:tcPr>
            <w:tcW w:type="dxa" w:w="1872"/>
            <w:shd w:fill="FFFFFF"/>
            <w:tcMar>
              <w:top w:w="80" w:type="dxa"/>
              <w:bottom w:w="80" w:type="dxa"/>
              <w:left w:w="120" w:type="dxa"/>
              <w:right w:w="120" w:type="dxa"/>
            </w:tcMar>
          </w:tcPr>
          <w:p>
            <w:pPr>
              <w:jc w:val="left"/>
            </w:pPr>
            <w:r>
              <w:rPr>
                <w:rFonts w:ascii="Arial" w:hAnsi="Arial"/>
                <w:color w:val="1F2937"/>
                <w:sz w:val="18"/>
              </w:rPr>
              <w:t>U_ID=30</w:t>
            </w:r>
          </w:p>
        </w:tc>
      </w:tr>
      <w:tr>
        <w:tc>
          <w:tcPr>
            <w:tcW w:type="dxa" w:w="1728"/>
            <w:shd w:fill="F9FAFB"/>
            <w:tcMar>
              <w:top w:w="80" w:type="dxa"/>
              <w:bottom w:w="80" w:type="dxa"/>
              <w:left w:w="120" w:type="dxa"/>
              <w:right w:w="120" w:type="dxa"/>
            </w:tcMar>
          </w:tcPr>
          <w:p>
            <w:pPr>
              <w:jc w:val="center"/>
            </w:pPr>
            <w:r>
              <w:rPr>
                <w:rFonts w:ascii="Arial" w:hAnsi="Arial"/>
                <w:color w:val="1F2937"/>
                <w:sz w:val="18"/>
              </w:rPr>
              <w:t>Name</w:t>
            </w:r>
          </w:p>
        </w:tc>
        <w:tc>
          <w:tcPr>
            <w:tcW w:type="dxa" w:w="3168"/>
            <w:shd w:fill="F9FAFB"/>
            <w:tcMar>
              <w:top w:w="80" w:type="dxa"/>
              <w:bottom w:w="80" w:type="dxa"/>
              <w:left w:w="120" w:type="dxa"/>
              <w:right w:w="120" w:type="dxa"/>
            </w:tcMar>
          </w:tcPr>
          <w:p>
            <w:pPr>
              <w:jc w:val="left"/>
            </w:pPr>
            <w:r>
              <w:rPr>
                <w:rFonts w:ascii="Arial" w:hAnsi="Arial"/>
                <w:color w:val="1F2937"/>
                <w:sz w:val="18"/>
              </w:rPr>
              <w:t>Name of user</w:t>
            </w:r>
          </w:p>
        </w:tc>
        <w:tc>
          <w:tcPr>
            <w:tcW w:type="dxa" w:w="1584"/>
            <w:shd w:fill="F9FAFB"/>
            <w:tcMar>
              <w:top w:w="80" w:type="dxa"/>
              <w:bottom w:w="80" w:type="dxa"/>
              <w:left w:w="120" w:type="dxa"/>
              <w:right w:w="120" w:type="dxa"/>
            </w:tcMar>
          </w:tcPr>
          <w:p>
            <w:pPr>
              <w:jc w:val="left"/>
            </w:pPr>
            <w:r>
              <w:rPr>
                <w:rFonts w:ascii="Arial" w:hAnsi="Arial"/>
                <w:color w:val="1F2937"/>
                <w:sz w:val="18"/>
              </w:rPr>
              <w:t>name</w:t>
            </w:r>
          </w:p>
        </w:tc>
        <w:tc>
          <w:tcPr>
            <w:tcW w:type="dxa" w:w="1440"/>
            <w:shd w:fill="F9FAFB"/>
            <w:tcMar>
              <w:top w:w="80" w:type="dxa"/>
              <w:bottom w:w="80" w:type="dxa"/>
              <w:left w:w="120" w:type="dxa"/>
              <w:right w:w="120" w:type="dxa"/>
            </w:tcMar>
          </w:tcPr>
          <w:p>
            <w:pPr>
              <w:jc w:val="left"/>
            </w:pPr>
            <w:r>
              <w:rPr>
                <w:rFonts w:ascii="Arial" w:hAnsi="Arial"/>
                <w:color w:val="1F2937"/>
                <w:sz w:val="18"/>
              </w:rPr>
              <w:t>varchar(20)</w:t>
            </w:r>
          </w:p>
        </w:tc>
        <w:tc>
          <w:tcPr>
            <w:tcW w:type="dxa" w:w="1872"/>
            <w:shd w:fill="F9FAFB"/>
            <w:tcMar>
              <w:top w:w="80" w:type="dxa"/>
              <w:bottom w:w="80" w:type="dxa"/>
              <w:left w:w="120" w:type="dxa"/>
              <w:right w:w="120" w:type="dxa"/>
            </w:tcMar>
          </w:tcPr>
          <w:p>
            <w:pPr>
              <w:jc w:val="left"/>
            </w:pPr>
            <w:r>
              <w:rPr>
                <w:rFonts w:ascii="Arial" w:hAnsi="Arial"/>
                <w:color w:val="1F2937"/>
                <w:sz w:val="18"/>
              </w:rPr>
              <w:t>name="XYZ"</w:t>
            </w:r>
          </w:p>
        </w:tc>
      </w:tr>
      <w:tr>
        <w:tc>
          <w:tcPr>
            <w:tcW w:type="dxa" w:w="1728"/>
            <w:shd w:fill="FFFFFF"/>
            <w:tcMar>
              <w:top w:w="80" w:type="dxa"/>
              <w:bottom w:w="80" w:type="dxa"/>
              <w:left w:w="120" w:type="dxa"/>
              <w:right w:w="120" w:type="dxa"/>
            </w:tcMar>
          </w:tcPr>
          <w:p>
            <w:pPr>
              <w:jc w:val="center"/>
            </w:pPr>
            <w:r>
              <w:rPr>
                <w:rFonts w:ascii="Arial" w:hAnsi="Arial"/>
                <w:color w:val="1F2937"/>
                <w:sz w:val="18"/>
              </w:rPr>
              <w:t>Email</w:t>
            </w:r>
          </w:p>
        </w:tc>
        <w:tc>
          <w:tcPr>
            <w:tcW w:type="dxa" w:w="3168"/>
            <w:shd w:fill="FFFFFF"/>
            <w:tcMar>
              <w:top w:w="80" w:type="dxa"/>
              <w:bottom w:w="80" w:type="dxa"/>
              <w:left w:w="120" w:type="dxa"/>
              <w:right w:w="120" w:type="dxa"/>
            </w:tcMar>
          </w:tcPr>
          <w:p>
            <w:pPr>
              <w:jc w:val="left"/>
            </w:pPr>
            <w:r>
              <w:rPr>
                <w:rFonts w:ascii="Arial" w:hAnsi="Arial"/>
                <w:color w:val="1F2937"/>
                <w:sz w:val="18"/>
              </w:rPr>
              <w:t>Email of user</w:t>
            </w:r>
          </w:p>
        </w:tc>
        <w:tc>
          <w:tcPr>
            <w:tcW w:type="dxa" w:w="1584"/>
            <w:shd w:fill="FFFFFF"/>
            <w:tcMar>
              <w:top w:w="80" w:type="dxa"/>
              <w:bottom w:w="80" w:type="dxa"/>
              <w:left w:w="120" w:type="dxa"/>
              <w:right w:w="120" w:type="dxa"/>
            </w:tcMar>
          </w:tcPr>
          <w:p>
            <w:pPr>
              <w:jc w:val="left"/>
            </w:pPr>
            <w:r>
              <w:rPr>
                <w:rFonts w:ascii="Arial" w:hAnsi="Arial"/>
                <w:color w:val="1F2937"/>
                <w:sz w:val="18"/>
              </w:rPr>
              <w:t>email</w:t>
            </w:r>
          </w:p>
        </w:tc>
        <w:tc>
          <w:tcPr>
            <w:tcW w:type="dxa" w:w="1440"/>
            <w:shd w:fill="FFFFFF"/>
            <w:tcMar>
              <w:top w:w="80" w:type="dxa"/>
              <w:bottom w:w="80" w:type="dxa"/>
              <w:left w:w="120" w:type="dxa"/>
              <w:right w:w="120" w:type="dxa"/>
            </w:tcMar>
          </w:tcPr>
          <w:p>
            <w:pPr>
              <w:jc w:val="left"/>
            </w:pPr>
            <w:r>
              <w:rPr>
                <w:rFonts w:ascii="Arial" w:hAnsi="Arial"/>
                <w:color w:val="1F2937"/>
                <w:sz w:val="18"/>
              </w:rPr>
              <w:t>varchar(10)</w:t>
            </w:r>
          </w:p>
        </w:tc>
        <w:tc>
          <w:tcPr>
            <w:tcW w:type="dxa" w:w="1872"/>
            <w:shd w:fill="FFFFFF"/>
            <w:tcMar>
              <w:top w:w="80" w:type="dxa"/>
              <w:bottom w:w="80" w:type="dxa"/>
              <w:left w:w="120" w:type="dxa"/>
              <w:right w:w="120" w:type="dxa"/>
            </w:tcMar>
          </w:tcPr>
          <w:p>
            <w:pPr>
              <w:jc w:val="left"/>
            </w:pPr>
            <w:r>
              <w:rPr>
                <w:rFonts w:ascii="Arial" w:hAnsi="Arial"/>
                <w:color w:val="1F2937"/>
                <w:sz w:val="18"/>
              </w:rPr>
              <w:t>email="xyz@gmail.com"</w:t>
            </w:r>
          </w:p>
        </w:tc>
      </w:tr>
      <w:tr>
        <w:tc>
          <w:tcPr>
            <w:tcW w:type="dxa" w:w="1728"/>
            <w:shd w:fill="F9FAFB"/>
            <w:tcMar>
              <w:top w:w="80" w:type="dxa"/>
              <w:bottom w:w="80" w:type="dxa"/>
              <w:left w:w="120" w:type="dxa"/>
              <w:right w:w="120" w:type="dxa"/>
            </w:tcMar>
          </w:tcPr>
          <w:p>
            <w:pPr>
              <w:jc w:val="center"/>
            </w:pPr>
            <w:r>
              <w:rPr>
                <w:rFonts w:ascii="Arial" w:hAnsi="Arial"/>
                <w:color w:val="1F2937"/>
                <w:sz w:val="18"/>
              </w:rPr>
              <w:t>Password</w:t>
            </w:r>
          </w:p>
        </w:tc>
        <w:tc>
          <w:tcPr>
            <w:tcW w:type="dxa" w:w="3168"/>
            <w:shd w:fill="F9FAFB"/>
            <w:tcMar>
              <w:top w:w="80" w:type="dxa"/>
              <w:bottom w:w="80" w:type="dxa"/>
              <w:left w:w="120" w:type="dxa"/>
              <w:right w:w="120" w:type="dxa"/>
            </w:tcMar>
          </w:tcPr>
          <w:p>
            <w:pPr>
              <w:jc w:val="left"/>
            </w:pPr>
            <w:r>
              <w:rPr>
                <w:rFonts w:ascii="Arial" w:hAnsi="Arial"/>
                <w:color w:val="1F2937"/>
                <w:sz w:val="18"/>
              </w:rPr>
              <w:t>Password of user</w:t>
            </w:r>
          </w:p>
        </w:tc>
        <w:tc>
          <w:tcPr>
            <w:tcW w:type="dxa" w:w="1584"/>
            <w:shd w:fill="F9FAFB"/>
            <w:tcMar>
              <w:top w:w="80" w:type="dxa"/>
              <w:bottom w:w="80" w:type="dxa"/>
              <w:left w:w="120" w:type="dxa"/>
              <w:right w:w="120" w:type="dxa"/>
            </w:tcMar>
          </w:tcPr>
          <w:p>
            <w:pPr>
              <w:jc w:val="left"/>
            </w:pPr>
            <w:r>
              <w:rPr>
                <w:rFonts w:ascii="Arial" w:hAnsi="Arial"/>
                <w:color w:val="1F2937"/>
                <w:sz w:val="18"/>
              </w:rPr>
              <w:t>password</w:t>
            </w:r>
          </w:p>
        </w:tc>
        <w:tc>
          <w:tcPr>
            <w:tcW w:type="dxa" w:w="1440"/>
            <w:shd w:fill="F9FAFB"/>
            <w:tcMar>
              <w:top w:w="80" w:type="dxa"/>
              <w:bottom w:w="80" w:type="dxa"/>
              <w:left w:w="120" w:type="dxa"/>
              <w:right w:w="120" w:type="dxa"/>
            </w:tcMar>
          </w:tcPr>
          <w:p>
            <w:pPr>
              <w:jc w:val="left"/>
            </w:pPr>
            <w:r>
              <w:rPr>
                <w:rFonts w:ascii="Arial" w:hAnsi="Arial"/>
                <w:color w:val="1F2937"/>
                <w:sz w:val="18"/>
              </w:rPr>
              <w:t>int(10)</w:t>
            </w:r>
          </w:p>
        </w:tc>
        <w:tc>
          <w:tcPr>
            <w:tcW w:type="dxa" w:w="1872"/>
            <w:shd w:fill="F9FAFB"/>
            <w:tcMar>
              <w:top w:w="80" w:type="dxa"/>
              <w:bottom w:w="80" w:type="dxa"/>
              <w:left w:w="120" w:type="dxa"/>
              <w:right w:w="120" w:type="dxa"/>
            </w:tcMar>
          </w:tcPr>
          <w:p>
            <w:pPr>
              <w:jc w:val="left"/>
            </w:pPr>
            <w:r>
              <w:rPr>
                <w:rFonts w:ascii="Arial" w:hAnsi="Arial"/>
                <w:color w:val="1F2937"/>
                <w:sz w:val="18"/>
              </w:rPr>
              <w:t>password=12345</w:t>
            </w:r>
          </w:p>
        </w:tc>
      </w:tr>
    </w:tbl>
    <w:p>
      <w:r>
        <w:rPr>
          <w:b/>
        </w:rPr>
        <w:br/>
        <w:t>5. Table Name: Project [To manage one to many relation between Project &amp; Document]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F2937"/>
            <w:tcMar>
              <w:top w:w="120" w:type="dxa"/>
              <w:bottom w:w="120" w:type="dxa"/>
              <w:left w:w="140" w:type="dxa"/>
              <w:right w:w="140" w:type="dxa"/>
            </w:tcMar>
          </w:tcPr>
          <w:p>
            <w:pPr>
              <w:jc w:val="center"/>
            </w:pPr>
            <w:r>
              <w:rPr>
                <w:rFonts w:ascii="Arial" w:hAnsi="Arial"/>
                <w:b/>
                <w:color w:val="FFFFFF"/>
                <w:sz w:val="19"/>
              </w:rPr>
              <w:t>Data Name</w:t>
            </w:r>
          </w:p>
        </w:tc>
        <w:tc>
          <w:tcPr>
            <w:tcW w:type="dxa" w:w="3168"/>
            <w:shd w:fill="1F2937"/>
            <w:tcMar>
              <w:top w:w="120" w:type="dxa"/>
              <w:bottom w:w="120" w:type="dxa"/>
              <w:left w:w="140" w:type="dxa"/>
              <w:right w:w="140" w:type="dxa"/>
            </w:tcMar>
          </w:tcPr>
          <w:p>
            <w:pPr>
              <w:jc w:val="center"/>
            </w:pPr>
            <w:r>
              <w:rPr>
                <w:rFonts w:ascii="Arial" w:hAnsi="Arial"/>
                <w:b/>
                <w:color w:val="FFFFFF"/>
                <w:sz w:val="19"/>
              </w:rPr>
              <w:t>Description</w:t>
            </w:r>
          </w:p>
        </w:tc>
        <w:tc>
          <w:tcPr>
            <w:tcW w:type="dxa" w:w="1584"/>
            <w:shd w:fill="1F2937"/>
            <w:tcMar>
              <w:top w:w="120" w:type="dxa"/>
              <w:bottom w:w="120" w:type="dxa"/>
              <w:left w:w="140" w:type="dxa"/>
              <w:right w:w="140" w:type="dxa"/>
            </w:tcMar>
          </w:tcPr>
          <w:p>
            <w:pPr>
              <w:jc w:val="center"/>
            </w:pPr>
            <w:r>
              <w:rPr>
                <w:rFonts w:ascii="Arial" w:hAnsi="Arial"/>
                <w:b/>
                <w:color w:val="FFFFFF"/>
                <w:sz w:val="19"/>
              </w:rPr>
              <w:t>Alias</w:t>
            </w:r>
          </w:p>
        </w:tc>
        <w:tc>
          <w:tcPr>
            <w:tcW w:type="dxa" w:w="1440"/>
            <w:shd w:fill="1F2937"/>
            <w:tcMar>
              <w:top w:w="120" w:type="dxa"/>
              <w:bottom w:w="120" w:type="dxa"/>
              <w:left w:w="140" w:type="dxa"/>
              <w:right w:w="140" w:type="dxa"/>
            </w:tcMar>
          </w:tcPr>
          <w:p>
            <w:pPr>
              <w:jc w:val="center"/>
            </w:pPr>
            <w:r>
              <w:rPr>
                <w:rFonts w:ascii="Arial" w:hAnsi="Arial"/>
                <w:b/>
                <w:color w:val="FFFFFF"/>
                <w:sz w:val="19"/>
              </w:rPr>
              <w:t>Length</w:t>
            </w:r>
          </w:p>
        </w:tc>
        <w:tc>
          <w:tcPr>
            <w:tcW w:type="dxa" w:w="1872"/>
            <w:shd w:fill="1F2937"/>
            <w:tcMar>
              <w:top w:w="120" w:type="dxa"/>
              <w:bottom w:w="120" w:type="dxa"/>
              <w:left w:w="140" w:type="dxa"/>
              <w:right w:w="140" w:type="dxa"/>
            </w:tcMar>
          </w:tcPr>
          <w:p>
            <w:pPr>
              <w:jc w:val="center"/>
            </w:pPr>
            <w:r>
              <w:rPr>
                <w:rFonts w:ascii="Arial" w:hAnsi="Arial"/>
                <w:b/>
                <w:color w:val="FFFFFF"/>
                <w:sz w:val="19"/>
              </w:rPr>
              <w:t>Value</w:t>
            </w:r>
          </w:p>
        </w:tc>
      </w:tr>
      <w:tr>
        <w:tc>
          <w:tcPr>
            <w:tcW w:type="dxa" w:w="1728"/>
            <w:shd w:fill="FFFFFF"/>
            <w:tcMar>
              <w:top w:w="80" w:type="dxa"/>
              <w:bottom w:w="80" w:type="dxa"/>
              <w:left w:w="120" w:type="dxa"/>
              <w:right w:w="120" w:type="dxa"/>
            </w:tcMar>
          </w:tcPr>
          <w:p>
            <w:pPr>
              <w:jc w:val="center"/>
            </w:pPr>
            <w:r>
              <w:rPr>
                <w:rFonts w:ascii="Arial" w:hAnsi="Arial"/>
                <w:color w:val="1F2937"/>
                <w:sz w:val="18"/>
              </w:rPr>
              <w:t>ID</w:t>
            </w:r>
          </w:p>
        </w:tc>
        <w:tc>
          <w:tcPr>
            <w:tcW w:type="dxa" w:w="3168"/>
            <w:shd w:fill="FFFFFF"/>
            <w:tcMar>
              <w:top w:w="80" w:type="dxa"/>
              <w:bottom w:w="80" w:type="dxa"/>
              <w:left w:w="120" w:type="dxa"/>
              <w:right w:w="120" w:type="dxa"/>
            </w:tcMar>
          </w:tcPr>
          <w:p>
            <w:pPr>
              <w:jc w:val="left"/>
            </w:pPr>
            <w:r>
              <w:rPr>
                <w:rFonts w:ascii="Arial" w:hAnsi="Arial"/>
                <w:color w:val="1F2937"/>
                <w:sz w:val="18"/>
              </w:rPr>
              <w:t>Unique ID</w:t>
            </w:r>
          </w:p>
        </w:tc>
        <w:tc>
          <w:tcPr>
            <w:tcW w:type="dxa" w:w="1584"/>
            <w:shd w:fill="FFFFFF"/>
            <w:tcMar>
              <w:top w:w="80" w:type="dxa"/>
              <w:bottom w:w="80" w:type="dxa"/>
              <w:left w:w="120" w:type="dxa"/>
              <w:right w:w="120" w:type="dxa"/>
            </w:tcMar>
          </w:tcPr>
          <w:p>
            <w:pPr>
              <w:jc w:val="left"/>
            </w:pPr>
            <w:r>
              <w:rPr>
                <w:rFonts w:ascii="Arial" w:hAnsi="Arial"/>
                <w:color w:val="1F2937"/>
                <w:sz w:val="18"/>
              </w:rPr>
              <w:t>P_ID</w:t>
            </w:r>
          </w:p>
        </w:tc>
        <w:tc>
          <w:tcPr>
            <w:tcW w:type="dxa" w:w="1440"/>
            <w:shd w:fill="FFFFFF"/>
            <w:tcMar>
              <w:top w:w="80" w:type="dxa"/>
              <w:bottom w:w="80" w:type="dxa"/>
              <w:left w:w="120" w:type="dxa"/>
              <w:right w:w="120" w:type="dxa"/>
            </w:tcMar>
          </w:tcPr>
          <w:p>
            <w:pPr>
              <w:jc w:val="left"/>
            </w:pPr>
            <w:r>
              <w:rPr>
                <w:rFonts w:ascii="Arial" w:hAnsi="Arial"/>
                <w:color w:val="1F2937"/>
                <w:sz w:val="18"/>
              </w:rPr>
              <w:t>int(2)</w:t>
            </w:r>
          </w:p>
        </w:tc>
        <w:tc>
          <w:tcPr>
            <w:tcW w:type="dxa" w:w="1872"/>
            <w:shd w:fill="FFFFFF"/>
            <w:tcMar>
              <w:top w:w="80" w:type="dxa"/>
              <w:bottom w:w="80" w:type="dxa"/>
              <w:left w:w="120" w:type="dxa"/>
              <w:right w:w="120" w:type="dxa"/>
            </w:tcMar>
          </w:tcPr>
          <w:p>
            <w:pPr>
              <w:jc w:val="left"/>
            </w:pPr>
            <w:r>
              <w:rPr>
                <w:rFonts w:ascii="Arial" w:hAnsi="Arial"/>
                <w:color w:val="1F2937"/>
                <w:sz w:val="18"/>
              </w:rPr>
              <w:t>P_ID=03</w:t>
            </w:r>
          </w:p>
        </w:tc>
      </w:tr>
      <w:tr>
        <w:tc>
          <w:tcPr>
            <w:tcW w:type="dxa" w:w="1728"/>
            <w:shd w:fill="F9FAFB"/>
            <w:tcMar>
              <w:top w:w="80" w:type="dxa"/>
              <w:bottom w:w="80" w:type="dxa"/>
              <w:left w:w="120" w:type="dxa"/>
              <w:right w:w="120" w:type="dxa"/>
            </w:tcMar>
          </w:tcPr>
          <w:p>
            <w:pPr>
              <w:jc w:val="center"/>
            </w:pPr>
            <w:r>
              <w:rPr>
                <w:rFonts w:ascii="Arial" w:hAnsi="Arial"/>
                <w:color w:val="1F2937"/>
                <w:sz w:val="18"/>
              </w:rPr>
              <w:t>Name</w:t>
            </w:r>
          </w:p>
        </w:tc>
        <w:tc>
          <w:tcPr>
            <w:tcW w:type="dxa" w:w="3168"/>
            <w:shd w:fill="F9FAFB"/>
            <w:tcMar>
              <w:top w:w="80" w:type="dxa"/>
              <w:bottom w:w="80" w:type="dxa"/>
              <w:left w:w="120" w:type="dxa"/>
              <w:right w:w="120" w:type="dxa"/>
            </w:tcMar>
          </w:tcPr>
          <w:p>
            <w:pPr>
              <w:jc w:val="left"/>
            </w:pPr>
            <w:r>
              <w:rPr>
                <w:rFonts w:ascii="Arial" w:hAnsi="Arial"/>
                <w:color w:val="1F2937"/>
                <w:sz w:val="18"/>
              </w:rPr>
              <w:t>Name of Project</w:t>
            </w:r>
          </w:p>
        </w:tc>
        <w:tc>
          <w:tcPr>
            <w:tcW w:type="dxa" w:w="1584"/>
            <w:shd w:fill="F9FAFB"/>
            <w:tcMar>
              <w:top w:w="80" w:type="dxa"/>
              <w:bottom w:w="80" w:type="dxa"/>
              <w:left w:w="120" w:type="dxa"/>
              <w:right w:w="120" w:type="dxa"/>
            </w:tcMar>
          </w:tcPr>
          <w:p>
            <w:pPr>
              <w:jc w:val="left"/>
            </w:pPr>
            <w:r>
              <w:rPr>
                <w:rFonts w:ascii="Arial" w:hAnsi="Arial"/>
                <w:color w:val="1F2937"/>
                <w:sz w:val="18"/>
              </w:rPr>
              <w:t>pname</w:t>
            </w:r>
          </w:p>
        </w:tc>
        <w:tc>
          <w:tcPr>
            <w:tcW w:type="dxa" w:w="1440"/>
            <w:shd w:fill="F9FAFB"/>
            <w:tcMar>
              <w:top w:w="80" w:type="dxa"/>
              <w:bottom w:w="80" w:type="dxa"/>
              <w:left w:w="120" w:type="dxa"/>
              <w:right w:w="120" w:type="dxa"/>
            </w:tcMar>
          </w:tcPr>
          <w:p>
            <w:pPr>
              <w:jc w:val="left"/>
            </w:pPr>
            <w:r>
              <w:rPr>
                <w:rFonts w:ascii="Arial" w:hAnsi="Arial"/>
                <w:color w:val="1F2937"/>
                <w:sz w:val="18"/>
              </w:rPr>
              <w:t>varchar(20)</w:t>
            </w:r>
          </w:p>
        </w:tc>
        <w:tc>
          <w:tcPr>
            <w:tcW w:type="dxa" w:w="1872"/>
            <w:shd w:fill="F9FAFB"/>
            <w:tcMar>
              <w:top w:w="80" w:type="dxa"/>
              <w:bottom w:w="80" w:type="dxa"/>
              <w:left w:w="120" w:type="dxa"/>
              <w:right w:w="120" w:type="dxa"/>
            </w:tcMar>
          </w:tcPr>
          <w:p>
            <w:pPr>
              <w:jc w:val="left"/>
            </w:pPr>
            <w:r>
              <w:rPr>
                <w:rFonts w:ascii="Arial" w:hAnsi="Arial"/>
                <w:color w:val="1F2937"/>
                <w:sz w:val="18"/>
              </w:rPr>
              <w:t>pname="ABC"</w:t>
            </w:r>
          </w:p>
        </w:tc>
      </w:tr>
      <w:tr>
        <w:tc>
          <w:tcPr>
            <w:tcW w:type="dxa" w:w="1728"/>
            <w:shd w:fill="FFFFFF"/>
            <w:tcMar>
              <w:top w:w="80" w:type="dxa"/>
              <w:bottom w:w="80" w:type="dxa"/>
              <w:left w:w="120" w:type="dxa"/>
              <w:right w:w="120" w:type="dxa"/>
            </w:tcMar>
          </w:tcPr>
          <w:p>
            <w:pPr>
              <w:jc w:val="center"/>
            </w:pPr>
            <w:r>
              <w:rPr>
                <w:rFonts w:ascii="Arial" w:hAnsi="Arial"/>
                <w:color w:val="1F2937"/>
                <w:sz w:val="18"/>
              </w:rPr>
              <w:t>Description</w:t>
            </w:r>
          </w:p>
        </w:tc>
        <w:tc>
          <w:tcPr>
            <w:tcW w:type="dxa" w:w="3168"/>
            <w:shd w:fill="FFFFFF"/>
            <w:tcMar>
              <w:top w:w="80" w:type="dxa"/>
              <w:bottom w:w="80" w:type="dxa"/>
              <w:left w:w="120" w:type="dxa"/>
              <w:right w:w="120" w:type="dxa"/>
            </w:tcMar>
          </w:tcPr>
          <w:p>
            <w:pPr>
              <w:jc w:val="left"/>
            </w:pPr>
            <w:r>
              <w:rPr>
                <w:rFonts w:ascii="Arial" w:hAnsi="Arial"/>
                <w:color w:val="1F2937"/>
                <w:sz w:val="18"/>
              </w:rPr>
              <w:t>Description of Project</w:t>
            </w:r>
          </w:p>
        </w:tc>
        <w:tc>
          <w:tcPr>
            <w:tcW w:type="dxa" w:w="1584"/>
            <w:shd w:fill="FFFFFF"/>
            <w:tcMar>
              <w:top w:w="80" w:type="dxa"/>
              <w:bottom w:w="80" w:type="dxa"/>
              <w:left w:w="120" w:type="dxa"/>
              <w:right w:w="120" w:type="dxa"/>
            </w:tcMar>
          </w:tcPr>
          <w:p>
            <w:pPr>
              <w:jc w:val="left"/>
            </w:pPr>
            <w:r>
              <w:rPr>
                <w:rFonts w:ascii="Arial" w:hAnsi="Arial"/>
                <w:color w:val="1F2937"/>
                <w:sz w:val="18"/>
              </w:rPr>
              <w:t>desc</w:t>
            </w:r>
          </w:p>
        </w:tc>
        <w:tc>
          <w:tcPr>
            <w:tcW w:type="dxa" w:w="1440"/>
            <w:shd w:fill="FFFFFF"/>
            <w:tcMar>
              <w:top w:w="80" w:type="dxa"/>
              <w:bottom w:w="80" w:type="dxa"/>
              <w:left w:w="120" w:type="dxa"/>
              <w:right w:w="120" w:type="dxa"/>
            </w:tcMar>
          </w:tcPr>
          <w:p>
            <w:pPr>
              <w:jc w:val="left"/>
            </w:pPr>
            <w:r>
              <w:rPr>
                <w:rFonts w:ascii="Arial" w:hAnsi="Arial"/>
                <w:color w:val="1F2937"/>
                <w:sz w:val="18"/>
              </w:rPr>
              <w:t>text</w:t>
            </w:r>
          </w:p>
        </w:tc>
        <w:tc>
          <w:tcPr>
            <w:tcW w:type="dxa" w:w="1872"/>
            <w:shd w:fill="FFFFFF"/>
            <w:tcMar>
              <w:top w:w="80" w:type="dxa"/>
              <w:bottom w:w="80" w:type="dxa"/>
              <w:left w:w="120" w:type="dxa"/>
              <w:right w:w="120" w:type="dxa"/>
            </w:tcMar>
          </w:tcPr>
          <w:p>
            <w:pPr>
              <w:jc w:val="left"/>
            </w:pPr>
            <w:r>
              <w:rPr>
                <w:rFonts w:ascii="Arial" w:hAnsi="Arial"/>
                <w:color w:val="1F2937"/>
                <w:sz w:val="18"/>
              </w:rPr>
              <w:t>desc="XYZ"</w:t>
            </w:r>
          </w:p>
        </w:tc>
      </w:tr>
      <w:tr>
        <w:tc>
          <w:tcPr>
            <w:tcW w:type="dxa" w:w="1728"/>
            <w:shd w:fill="F9FAFB"/>
            <w:tcMar>
              <w:top w:w="80" w:type="dxa"/>
              <w:bottom w:w="80" w:type="dxa"/>
              <w:left w:w="120" w:type="dxa"/>
              <w:right w:w="120" w:type="dxa"/>
            </w:tcMar>
          </w:tcPr>
          <w:p>
            <w:pPr>
              <w:jc w:val="center"/>
            </w:pPr>
            <w:r>
              <w:rPr>
                <w:rFonts w:ascii="Arial" w:hAnsi="Arial"/>
                <w:color w:val="1F2937"/>
                <w:sz w:val="18"/>
              </w:rPr>
              <w:t>Start date</w:t>
            </w:r>
          </w:p>
        </w:tc>
        <w:tc>
          <w:tcPr>
            <w:tcW w:type="dxa" w:w="3168"/>
            <w:shd w:fill="F9FAFB"/>
            <w:tcMar>
              <w:top w:w="80" w:type="dxa"/>
              <w:bottom w:w="80" w:type="dxa"/>
              <w:left w:w="120" w:type="dxa"/>
              <w:right w:w="120" w:type="dxa"/>
            </w:tcMar>
          </w:tcPr>
          <w:p>
            <w:pPr>
              <w:jc w:val="left"/>
            </w:pPr>
            <w:r>
              <w:rPr>
                <w:rFonts w:ascii="Arial" w:hAnsi="Arial"/>
                <w:color w:val="1F2937"/>
                <w:sz w:val="18"/>
              </w:rPr>
              <w:t>Date of project start</w:t>
            </w:r>
          </w:p>
        </w:tc>
        <w:tc>
          <w:tcPr>
            <w:tcW w:type="dxa" w:w="1584"/>
            <w:shd w:fill="F9FAFB"/>
            <w:tcMar>
              <w:top w:w="80" w:type="dxa"/>
              <w:bottom w:w="80" w:type="dxa"/>
              <w:left w:w="120" w:type="dxa"/>
              <w:right w:w="120" w:type="dxa"/>
            </w:tcMar>
          </w:tcPr>
          <w:p>
            <w:pPr>
              <w:jc w:val="left"/>
            </w:pPr>
            <w:r>
              <w:rPr>
                <w:rFonts w:ascii="Arial" w:hAnsi="Arial"/>
                <w:color w:val="1F2937"/>
                <w:sz w:val="18"/>
              </w:rPr>
              <w:t>start_date</w:t>
            </w:r>
          </w:p>
        </w:tc>
        <w:tc>
          <w:tcPr>
            <w:tcW w:type="dxa" w:w="1440"/>
            <w:shd w:fill="F9FAFB"/>
            <w:tcMar>
              <w:top w:w="80" w:type="dxa"/>
              <w:bottom w:w="80" w:type="dxa"/>
              <w:left w:w="120" w:type="dxa"/>
              <w:right w:w="120" w:type="dxa"/>
            </w:tcMar>
          </w:tcPr>
          <w:p>
            <w:pPr>
              <w:jc w:val="left"/>
            </w:pPr>
            <w:r>
              <w:rPr>
                <w:rFonts w:ascii="Arial" w:hAnsi="Arial"/>
                <w:color w:val="1F2937"/>
                <w:sz w:val="18"/>
              </w:rPr>
              <w:t>date</w:t>
            </w:r>
          </w:p>
        </w:tc>
        <w:tc>
          <w:tcPr>
            <w:tcW w:type="dxa" w:w="1872"/>
            <w:shd w:fill="F9FAFB"/>
            <w:tcMar>
              <w:top w:w="80" w:type="dxa"/>
              <w:bottom w:w="80" w:type="dxa"/>
              <w:left w:w="120" w:type="dxa"/>
              <w:right w:w="120" w:type="dxa"/>
            </w:tcMar>
          </w:tcPr>
          <w:p>
            <w:pPr>
              <w:jc w:val="left"/>
            </w:pPr>
            <w:r>
              <w:rPr>
                <w:rFonts w:ascii="Arial" w:hAnsi="Arial"/>
                <w:color w:val="1F2937"/>
                <w:sz w:val="18"/>
              </w:rPr>
              <w:t>start_date=9/9/2025</w:t>
            </w:r>
          </w:p>
        </w:tc>
      </w:tr>
      <w:tr>
        <w:tc>
          <w:tcPr>
            <w:tcW w:type="dxa" w:w="1728"/>
            <w:shd w:fill="FFFFFF"/>
            <w:tcMar>
              <w:top w:w="80" w:type="dxa"/>
              <w:bottom w:w="80" w:type="dxa"/>
              <w:left w:w="120" w:type="dxa"/>
              <w:right w:w="120" w:type="dxa"/>
            </w:tcMar>
          </w:tcPr>
          <w:p>
            <w:pPr>
              <w:jc w:val="center"/>
            </w:pPr>
            <w:r>
              <w:rPr>
                <w:rFonts w:ascii="Arial" w:hAnsi="Arial"/>
                <w:color w:val="1F2937"/>
                <w:sz w:val="18"/>
              </w:rPr>
              <w:t>Dead line</w:t>
            </w:r>
          </w:p>
        </w:tc>
        <w:tc>
          <w:tcPr>
            <w:tcW w:type="dxa" w:w="3168"/>
            <w:shd w:fill="FFFFFF"/>
            <w:tcMar>
              <w:top w:w="80" w:type="dxa"/>
              <w:bottom w:w="80" w:type="dxa"/>
              <w:left w:w="120" w:type="dxa"/>
              <w:right w:w="120" w:type="dxa"/>
            </w:tcMar>
          </w:tcPr>
          <w:p>
            <w:pPr>
              <w:jc w:val="left"/>
            </w:pPr>
            <w:r>
              <w:rPr>
                <w:rFonts w:ascii="Arial" w:hAnsi="Arial"/>
                <w:color w:val="1F2937"/>
                <w:sz w:val="18"/>
              </w:rPr>
              <w:t>Dead line of project</w:t>
            </w:r>
          </w:p>
        </w:tc>
        <w:tc>
          <w:tcPr>
            <w:tcW w:type="dxa" w:w="1584"/>
            <w:shd w:fill="FFFFFF"/>
            <w:tcMar>
              <w:top w:w="80" w:type="dxa"/>
              <w:bottom w:w="80" w:type="dxa"/>
              <w:left w:w="120" w:type="dxa"/>
              <w:right w:w="120" w:type="dxa"/>
            </w:tcMar>
          </w:tcPr>
          <w:p>
            <w:pPr>
              <w:jc w:val="left"/>
            </w:pPr>
            <w:r>
              <w:rPr>
                <w:rFonts w:ascii="Arial" w:hAnsi="Arial"/>
                <w:color w:val="1F2937"/>
                <w:sz w:val="18"/>
              </w:rPr>
              <w:t>dead_line</w:t>
            </w:r>
          </w:p>
        </w:tc>
        <w:tc>
          <w:tcPr>
            <w:tcW w:type="dxa" w:w="1440"/>
            <w:shd w:fill="FFFFFF"/>
            <w:tcMar>
              <w:top w:w="80" w:type="dxa"/>
              <w:bottom w:w="80" w:type="dxa"/>
              <w:left w:w="120" w:type="dxa"/>
              <w:right w:w="120" w:type="dxa"/>
            </w:tcMar>
          </w:tcPr>
          <w:p>
            <w:pPr>
              <w:jc w:val="left"/>
            </w:pPr>
            <w:r>
              <w:rPr>
                <w:rFonts w:ascii="Arial" w:hAnsi="Arial"/>
                <w:color w:val="1F2937"/>
                <w:sz w:val="18"/>
              </w:rPr>
              <w:t>date</w:t>
            </w:r>
          </w:p>
        </w:tc>
        <w:tc>
          <w:tcPr>
            <w:tcW w:type="dxa" w:w="1872"/>
            <w:shd w:fill="FFFFFF"/>
            <w:tcMar>
              <w:top w:w="80" w:type="dxa"/>
              <w:bottom w:w="80" w:type="dxa"/>
              <w:left w:w="120" w:type="dxa"/>
              <w:right w:w="120" w:type="dxa"/>
            </w:tcMar>
          </w:tcPr>
          <w:p>
            <w:pPr>
              <w:jc w:val="left"/>
            </w:pPr>
            <w:r>
              <w:rPr>
                <w:rFonts w:ascii="Arial" w:hAnsi="Arial"/>
                <w:color w:val="1F2937"/>
                <w:sz w:val="18"/>
              </w:rPr>
              <w:t>dead_line=20/10/2025</w:t>
            </w:r>
          </w:p>
        </w:tc>
      </w:tr>
    </w:tbl>
    <w:p>
      <w:r>
        <w:rPr>
          <w:b/>
        </w:rPr>
        <w:br/>
        <w:t>6. Table Name: Object [To manage many to one relation between Object to Search Query]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F2937"/>
            <w:tcMar>
              <w:top w:w="120" w:type="dxa"/>
              <w:bottom w:w="120" w:type="dxa"/>
              <w:left w:w="140" w:type="dxa"/>
              <w:right w:w="140" w:type="dxa"/>
            </w:tcMar>
          </w:tcPr>
          <w:p>
            <w:pPr>
              <w:jc w:val="center"/>
            </w:pPr>
            <w:r>
              <w:rPr>
                <w:rFonts w:ascii="Arial" w:hAnsi="Arial"/>
                <w:b/>
                <w:color w:val="FFFFFF"/>
                <w:sz w:val="19"/>
              </w:rPr>
              <w:t>Data Name</w:t>
            </w:r>
          </w:p>
        </w:tc>
        <w:tc>
          <w:tcPr>
            <w:tcW w:type="dxa" w:w="3168"/>
            <w:shd w:fill="1F2937"/>
            <w:tcMar>
              <w:top w:w="120" w:type="dxa"/>
              <w:bottom w:w="120" w:type="dxa"/>
              <w:left w:w="140" w:type="dxa"/>
              <w:right w:w="140" w:type="dxa"/>
            </w:tcMar>
          </w:tcPr>
          <w:p>
            <w:pPr>
              <w:jc w:val="center"/>
            </w:pPr>
            <w:r>
              <w:rPr>
                <w:rFonts w:ascii="Arial" w:hAnsi="Arial"/>
                <w:b/>
                <w:color w:val="FFFFFF"/>
                <w:sz w:val="19"/>
              </w:rPr>
              <w:t>Description</w:t>
            </w:r>
          </w:p>
        </w:tc>
        <w:tc>
          <w:tcPr>
            <w:tcW w:type="dxa" w:w="1584"/>
            <w:shd w:fill="1F2937"/>
            <w:tcMar>
              <w:top w:w="120" w:type="dxa"/>
              <w:bottom w:w="120" w:type="dxa"/>
              <w:left w:w="140" w:type="dxa"/>
              <w:right w:w="140" w:type="dxa"/>
            </w:tcMar>
          </w:tcPr>
          <w:p>
            <w:pPr>
              <w:jc w:val="center"/>
            </w:pPr>
            <w:r>
              <w:rPr>
                <w:rFonts w:ascii="Arial" w:hAnsi="Arial"/>
                <w:b/>
                <w:color w:val="FFFFFF"/>
                <w:sz w:val="19"/>
              </w:rPr>
              <w:t>Alias</w:t>
            </w:r>
          </w:p>
        </w:tc>
        <w:tc>
          <w:tcPr>
            <w:tcW w:type="dxa" w:w="1440"/>
            <w:shd w:fill="1F2937"/>
            <w:tcMar>
              <w:top w:w="120" w:type="dxa"/>
              <w:bottom w:w="120" w:type="dxa"/>
              <w:left w:w="140" w:type="dxa"/>
              <w:right w:w="140" w:type="dxa"/>
            </w:tcMar>
          </w:tcPr>
          <w:p>
            <w:pPr>
              <w:jc w:val="center"/>
            </w:pPr>
            <w:r>
              <w:rPr>
                <w:rFonts w:ascii="Arial" w:hAnsi="Arial"/>
                <w:b/>
                <w:color w:val="FFFFFF"/>
                <w:sz w:val="19"/>
              </w:rPr>
              <w:t>Length</w:t>
            </w:r>
          </w:p>
        </w:tc>
        <w:tc>
          <w:tcPr>
            <w:tcW w:type="dxa" w:w="1872"/>
            <w:shd w:fill="1F2937"/>
            <w:tcMar>
              <w:top w:w="120" w:type="dxa"/>
              <w:bottom w:w="120" w:type="dxa"/>
              <w:left w:w="140" w:type="dxa"/>
              <w:right w:w="140" w:type="dxa"/>
            </w:tcMar>
          </w:tcPr>
          <w:p>
            <w:pPr>
              <w:jc w:val="center"/>
            </w:pPr>
            <w:r>
              <w:rPr>
                <w:rFonts w:ascii="Arial" w:hAnsi="Arial"/>
                <w:b/>
                <w:color w:val="FFFFFF"/>
                <w:sz w:val="19"/>
              </w:rPr>
              <w:t>Value</w:t>
            </w:r>
          </w:p>
        </w:tc>
      </w:tr>
      <w:tr>
        <w:tc>
          <w:tcPr>
            <w:tcW w:type="dxa" w:w="1728"/>
            <w:shd w:fill="FFFFFF"/>
            <w:tcMar>
              <w:top w:w="80" w:type="dxa"/>
              <w:bottom w:w="80" w:type="dxa"/>
              <w:left w:w="120" w:type="dxa"/>
              <w:right w:w="120" w:type="dxa"/>
            </w:tcMar>
          </w:tcPr>
          <w:p>
            <w:pPr>
              <w:jc w:val="center"/>
            </w:pPr>
            <w:r>
              <w:rPr>
                <w:rFonts w:ascii="Arial" w:hAnsi="Arial"/>
                <w:color w:val="1F2937"/>
                <w:sz w:val="18"/>
              </w:rPr>
              <w:t>ID</w:t>
            </w:r>
          </w:p>
        </w:tc>
        <w:tc>
          <w:tcPr>
            <w:tcW w:type="dxa" w:w="3168"/>
            <w:shd w:fill="FFFFFF"/>
            <w:tcMar>
              <w:top w:w="80" w:type="dxa"/>
              <w:bottom w:w="80" w:type="dxa"/>
              <w:left w:w="120" w:type="dxa"/>
              <w:right w:w="120" w:type="dxa"/>
            </w:tcMar>
          </w:tcPr>
          <w:p>
            <w:pPr>
              <w:jc w:val="left"/>
            </w:pPr>
            <w:r>
              <w:rPr>
                <w:rFonts w:ascii="Arial" w:hAnsi="Arial"/>
                <w:color w:val="1F2937"/>
                <w:sz w:val="18"/>
              </w:rPr>
              <w:t>ID of object</w:t>
            </w:r>
          </w:p>
        </w:tc>
        <w:tc>
          <w:tcPr>
            <w:tcW w:type="dxa" w:w="1584"/>
            <w:shd w:fill="FFFFFF"/>
            <w:tcMar>
              <w:top w:w="80" w:type="dxa"/>
              <w:bottom w:w="80" w:type="dxa"/>
              <w:left w:w="120" w:type="dxa"/>
              <w:right w:w="120" w:type="dxa"/>
            </w:tcMar>
          </w:tcPr>
          <w:p>
            <w:pPr>
              <w:jc w:val="left"/>
            </w:pPr>
            <w:r>
              <w:rPr>
                <w:rFonts w:ascii="Arial" w:hAnsi="Arial"/>
                <w:color w:val="1F2937"/>
                <w:sz w:val="18"/>
              </w:rPr>
              <w:t>O_ID</w:t>
            </w:r>
          </w:p>
        </w:tc>
        <w:tc>
          <w:tcPr>
            <w:tcW w:type="dxa" w:w="1440"/>
            <w:shd w:fill="FFFFFF"/>
            <w:tcMar>
              <w:top w:w="80" w:type="dxa"/>
              <w:bottom w:w="80" w:type="dxa"/>
              <w:left w:w="120" w:type="dxa"/>
              <w:right w:w="120" w:type="dxa"/>
            </w:tcMar>
          </w:tcPr>
          <w:p>
            <w:pPr>
              <w:jc w:val="left"/>
            </w:pPr>
            <w:r>
              <w:rPr>
                <w:rFonts w:ascii="Arial" w:hAnsi="Arial"/>
                <w:color w:val="1F2937"/>
                <w:sz w:val="18"/>
              </w:rPr>
              <w:t>int(3)</w:t>
            </w:r>
          </w:p>
        </w:tc>
        <w:tc>
          <w:tcPr>
            <w:tcW w:type="dxa" w:w="1872"/>
            <w:shd w:fill="FFFFFF"/>
            <w:tcMar>
              <w:top w:w="80" w:type="dxa"/>
              <w:bottom w:w="80" w:type="dxa"/>
              <w:left w:w="120" w:type="dxa"/>
              <w:right w:w="120" w:type="dxa"/>
            </w:tcMar>
          </w:tcPr>
          <w:p>
            <w:pPr>
              <w:jc w:val="left"/>
            </w:pPr>
            <w:r>
              <w:rPr>
                <w:rFonts w:ascii="Arial" w:hAnsi="Arial"/>
                <w:color w:val="1F2937"/>
                <w:sz w:val="18"/>
              </w:rPr>
              <w:t>O_ID=3</w:t>
            </w:r>
          </w:p>
        </w:tc>
      </w:tr>
      <w:tr>
        <w:tc>
          <w:tcPr>
            <w:tcW w:type="dxa" w:w="1728"/>
            <w:shd w:fill="F9FAFB"/>
            <w:tcMar>
              <w:top w:w="80" w:type="dxa"/>
              <w:bottom w:w="80" w:type="dxa"/>
              <w:left w:w="120" w:type="dxa"/>
              <w:right w:w="120" w:type="dxa"/>
            </w:tcMar>
          </w:tcPr>
          <w:p>
            <w:pPr>
              <w:jc w:val="center"/>
            </w:pPr>
            <w:r>
              <w:rPr>
                <w:rFonts w:ascii="Arial" w:hAnsi="Arial"/>
                <w:color w:val="1F2937"/>
                <w:sz w:val="18"/>
              </w:rPr>
              <w:t>Name</w:t>
            </w:r>
          </w:p>
        </w:tc>
        <w:tc>
          <w:tcPr>
            <w:tcW w:type="dxa" w:w="3168"/>
            <w:shd w:fill="F9FAFB"/>
            <w:tcMar>
              <w:top w:w="80" w:type="dxa"/>
              <w:bottom w:w="80" w:type="dxa"/>
              <w:left w:w="120" w:type="dxa"/>
              <w:right w:w="120" w:type="dxa"/>
            </w:tcMar>
          </w:tcPr>
          <w:p>
            <w:pPr>
              <w:jc w:val="left"/>
            </w:pPr>
            <w:r>
              <w:rPr>
                <w:rFonts w:ascii="Arial" w:hAnsi="Arial"/>
                <w:color w:val="1F2937"/>
                <w:sz w:val="18"/>
              </w:rPr>
              <w:t>Name of object</w:t>
            </w:r>
          </w:p>
        </w:tc>
        <w:tc>
          <w:tcPr>
            <w:tcW w:type="dxa" w:w="1584"/>
            <w:shd w:fill="F9FAFB"/>
            <w:tcMar>
              <w:top w:w="80" w:type="dxa"/>
              <w:bottom w:w="80" w:type="dxa"/>
              <w:left w:w="120" w:type="dxa"/>
              <w:right w:w="120" w:type="dxa"/>
            </w:tcMar>
          </w:tcPr>
          <w:p>
            <w:pPr>
              <w:jc w:val="left"/>
            </w:pPr>
            <w:r>
              <w:rPr>
                <w:rFonts w:ascii="Arial" w:hAnsi="Arial"/>
                <w:color w:val="1F2937"/>
                <w:sz w:val="18"/>
              </w:rPr>
              <w:t>O_name</w:t>
            </w:r>
          </w:p>
        </w:tc>
        <w:tc>
          <w:tcPr>
            <w:tcW w:type="dxa" w:w="1440"/>
            <w:shd w:fill="F9FAFB"/>
            <w:tcMar>
              <w:top w:w="80" w:type="dxa"/>
              <w:bottom w:w="80" w:type="dxa"/>
              <w:left w:w="120" w:type="dxa"/>
              <w:right w:w="120" w:type="dxa"/>
            </w:tcMar>
          </w:tcPr>
          <w:p>
            <w:pPr>
              <w:jc w:val="left"/>
            </w:pPr>
            <w:r>
              <w:rPr>
                <w:rFonts w:ascii="Arial" w:hAnsi="Arial"/>
                <w:color w:val="1F2937"/>
                <w:sz w:val="18"/>
              </w:rPr>
              <w:t>varchar(10)</w:t>
            </w:r>
          </w:p>
        </w:tc>
        <w:tc>
          <w:tcPr>
            <w:tcW w:type="dxa" w:w="1872"/>
            <w:shd w:fill="F9FAFB"/>
            <w:tcMar>
              <w:top w:w="80" w:type="dxa"/>
              <w:bottom w:w="80" w:type="dxa"/>
              <w:left w:w="120" w:type="dxa"/>
              <w:right w:w="120" w:type="dxa"/>
            </w:tcMar>
          </w:tcPr>
          <w:p>
            <w:pPr>
              <w:jc w:val="left"/>
            </w:pPr>
            <w:r>
              <w:rPr>
                <w:rFonts w:ascii="Arial" w:hAnsi="Arial"/>
                <w:color w:val="1F2937"/>
                <w:sz w:val="18"/>
              </w:rPr>
              <w:t>O_name="VFX"</w:t>
            </w:r>
          </w:p>
        </w:tc>
      </w:tr>
      <w:tr>
        <w:tc>
          <w:tcPr>
            <w:tcW w:type="dxa" w:w="1728"/>
            <w:shd w:fill="FFFFFF"/>
            <w:tcMar>
              <w:top w:w="80" w:type="dxa"/>
              <w:bottom w:w="80" w:type="dxa"/>
              <w:left w:w="120" w:type="dxa"/>
              <w:right w:w="120" w:type="dxa"/>
            </w:tcMar>
          </w:tcPr>
          <w:p>
            <w:pPr>
              <w:jc w:val="center"/>
            </w:pPr>
            <w:r>
              <w:rPr>
                <w:rFonts w:ascii="Arial" w:hAnsi="Arial"/>
                <w:color w:val="1F2937"/>
                <w:sz w:val="18"/>
              </w:rPr>
              <w:t>Searching Type</w:t>
            </w:r>
          </w:p>
        </w:tc>
        <w:tc>
          <w:tcPr>
            <w:tcW w:type="dxa" w:w="3168"/>
            <w:shd w:fill="FFFFFF"/>
            <w:tcMar>
              <w:top w:w="80" w:type="dxa"/>
              <w:bottom w:w="80" w:type="dxa"/>
              <w:left w:w="120" w:type="dxa"/>
              <w:right w:w="120" w:type="dxa"/>
            </w:tcMar>
          </w:tcPr>
          <w:p>
            <w:pPr>
              <w:jc w:val="left"/>
            </w:pPr>
            <w:r>
              <w:rPr>
                <w:rFonts w:ascii="Arial" w:hAnsi="Arial"/>
                <w:color w:val="1F2937"/>
                <w:sz w:val="18"/>
              </w:rPr>
              <w:t>Type of searching</w:t>
            </w:r>
          </w:p>
        </w:tc>
        <w:tc>
          <w:tcPr>
            <w:tcW w:type="dxa" w:w="1584"/>
            <w:shd w:fill="FFFFFF"/>
            <w:tcMar>
              <w:top w:w="80" w:type="dxa"/>
              <w:bottom w:w="80" w:type="dxa"/>
              <w:left w:w="120" w:type="dxa"/>
              <w:right w:w="120" w:type="dxa"/>
            </w:tcMar>
          </w:tcPr>
          <w:p>
            <w:pPr>
              <w:jc w:val="left"/>
            </w:pPr>
            <w:r>
              <w:rPr>
                <w:rFonts w:ascii="Arial" w:hAnsi="Arial"/>
                <w:color w:val="1F2937"/>
                <w:sz w:val="18"/>
              </w:rPr>
              <w:t>searching type</w:t>
            </w:r>
          </w:p>
        </w:tc>
        <w:tc>
          <w:tcPr>
            <w:tcW w:type="dxa" w:w="1440"/>
            <w:shd w:fill="FFFFFF"/>
            <w:tcMar>
              <w:top w:w="80" w:type="dxa"/>
              <w:bottom w:w="80" w:type="dxa"/>
              <w:left w:w="120" w:type="dxa"/>
              <w:right w:w="120" w:type="dxa"/>
            </w:tcMar>
          </w:tcPr>
          <w:p>
            <w:pPr>
              <w:jc w:val="left"/>
            </w:pPr>
            <w:r>
              <w:rPr>
                <w:rFonts w:ascii="Arial" w:hAnsi="Arial"/>
                <w:color w:val="1F2937"/>
                <w:sz w:val="18"/>
              </w:rPr>
              <w:t>text</w:t>
            </w:r>
          </w:p>
        </w:tc>
        <w:tc>
          <w:tcPr>
            <w:tcW w:type="dxa" w:w="1872"/>
            <w:shd w:fill="FFFFFF"/>
            <w:tcMar>
              <w:top w:w="80" w:type="dxa"/>
              <w:bottom w:w="80" w:type="dxa"/>
              <w:left w:w="120" w:type="dxa"/>
              <w:right w:w="120" w:type="dxa"/>
            </w:tcMar>
          </w:tcPr>
          <w:p>
            <w:pPr>
              <w:jc w:val="left"/>
            </w:pPr>
            <w:r>
              <w:rPr>
                <w:rFonts w:ascii="Arial" w:hAnsi="Arial"/>
                <w:color w:val="1F2937"/>
                <w:sz w:val="18"/>
              </w:rPr>
              <w:t>searching type="3D"</w:t>
            </w:r>
          </w:p>
        </w:tc>
      </w:tr>
    </w:tbl>
    <w:p>
      <w:r>
        <w:rPr>
          <w:b/>
        </w:rPr>
        <w:br/>
        <w:t>7. Table Name: Search Query [To manage one to many relation between Search Query &amp; Object, Response]</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F2937"/>
            <w:tcMar>
              <w:top w:w="120" w:type="dxa"/>
              <w:bottom w:w="120" w:type="dxa"/>
              <w:left w:w="140" w:type="dxa"/>
              <w:right w:w="140" w:type="dxa"/>
            </w:tcMar>
          </w:tcPr>
          <w:p>
            <w:pPr>
              <w:jc w:val="center"/>
            </w:pPr>
            <w:r>
              <w:rPr>
                <w:rFonts w:ascii="Arial" w:hAnsi="Arial"/>
                <w:b/>
                <w:color w:val="FFFFFF"/>
                <w:sz w:val="19"/>
              </w:rPr>
              <w:t>Data Name</w:t>
            </w:r>
          </w:p>
        </w:tc>
        <w:tc>
          <w:tcPr>
            <w:tcW w:type="dxa" w:w="3168"/>
            <w:shd w:fill="1F2937"/>
            <w:tcMar>
              <w:top w:w="120" w:type="dxa"/>
              <w:bottom w:w="120" w:type="dxa"/>
              <w:left w:w="140" w:type="dxa"/>
              <w:right w:w="140" w:type="dxa"/>
            </w:tcMar>
          </w:tcPr>
          <w:p>
            <w:pPr>
              <w:jc w:val="center"/>
            </w:pPr>
            <w:r>
              <w:rPr>
                <w:rFonts w:ascii="Arial" w:hAnsi="Arial"/>
                <w:b/>
                <w:color w:val="FFFFFF"/>
                <w:sz w:val="19"/>
              </w:rPr>
              <w:t>Description</w:t>
            </w:r>
          </w:p>
        </w:tc>
        <w:tc>
          <w:tcPr>
            <w:tcW w:type="dxa" w:w="1584"/>
            <w:shd w:fill="1F2937"/>
            <w:tcMar>
              <w:top w:w="120" w:type="dxa"/>
              <w:bottom w:w="120" w:type="dxa"/>
              <w:left w:w="140" w:type="dxa"/>
              <w:right w:w="140" w:type="dxa"/>
            </w:tcMar>
          </w:tcPr>
          <w:p>
            <w:pPr>
              <w:jc w:val="center"/>
            </w:pPr>
            <w:r>
              <w:rPr>
                <w:rFonts w:ascii="Arial" w:hAnsi="Arial"/>
                <w:b/>
                <w:color w:val="FFFFFF"/>
                <w:sz w:val="19"/>
              </w:rPr>
              <w:t>Alias</w:t>
            </w:r>
          </w:p>
        </w:tc>
        <w:tc>
          <w:tcPr>
            <w:tcW w:type="dxa" w:w="1440"/>
            <w:shd w:fill="1F2937"/>
            <w:tcMar>
              <w:top w:w="120" w:type="dxa"/>
              <w:bottom w:w="120" w:type="dxa"/>
              <w:left w:w="140" w:type="dxa"/>
              <w:right w:w="140" w:type="dxa"/>
            </w:tcMar>
          </w:tcPr>
          <w:p>
            <w:pPr>
              <w:jc w:val="center"/>
            </w:pPr>
            <w:r>
              <w:rPr>
                <w:rFonts w:ascii="Arial" w:hAnsi="Arial"/>
                <w:b/>
                <w:color w:val="FFFFFF"/>
                <w:sz w:val="19"/>
              </w:rPr>
              <w:t>Length</w:t>
            </w:r>
          </w:p>
        </w:tc>
        <w:tc>
          <w:tcPr>
            <w:tcW w:type="dxa" w:w="1872"/>
            <w:shd w:fill="1F2937"/>
            <w:tcMar>
              <w:top w:w="120" w:type="dxa"/>
              <w:bottom w:w="120" w:type="dxa"/>
              <w:left w:w="140" w:type="dxa"/>
              <w:right w:w="140" w:type="dxa"/>
            </w:tcMar>
          </w:tcPr>
          <w:p>
            <w:pPr>
              <w:jc w:val="center"/>
            </w:pPr>
            <w:r>
              <w:rPr>
                <w:rFonts w:ascii="Arial" w:hAnsi="Arial"/>
                <w:b/>
                <w:color w:val="FFFFFF"/>
                <w:sz w:val="19"/>
              </w:rPr>
              <w:t>Value</w:t>
            </w:r>
          </w:p>
        </w:tc>
      </w:tr>
      <w:tr>
        <w:tc>
          <w:tcPr>
            <w:tcW w:type="dxa" w:w="1728"/>
            <w:shd w:fill="FFFFFF"/>
            <w:tcMar>
              <w:top w:w="80" w:type="dxa"/>
              <w:bottom w:w="80" w:type="dxa"/>
              <w:left w:w="120" w:type="dxa"/>
              <w:right w:w="120" w:type="dxa"/>
            </w:tcMar>
          </w:tcPr>
          <w:p>
            <w:pPr>
              <w:jc w:val="center"/>
            </w:pPr>
            <w:r>
              <w:rPr>
                <w:rFonts w:ascii="Arial" w:hAnsi="Arial"/>
                <w:color w:val="1F2937"/>
                <w:sz w:val="18"/>
              </w:rPr>
              <w:t>ID</w:t>
            </w:r>
          </w:p>
        </w:tc>
        <w:tc>
          <w:tcPr>
            <w:tcW w:type="dxa" w:w="3168"/>
            <w:shd w:fill="FFFFFF"/>
            <w:tcMar>
              <w:top w:w="80" w:type="dxa"/>
              <w:bottom w:w="80" w:type="dxa"/>
              <w:left w:w="120" w:type="dxa"/>
              <w:right w:w="120" w:type="dxa"/>
            </w:tcMar>
          </w:tcPr>
          <w:p>
            <w:pPr>
              <w:jc w:val="left"/>
            </w:pPr>
            <w:r>
              <w:rPr>
                <w:rFonts w:ascii="Arial" w:hAnsi="Arial"/>
                <w:color w:val="1F2937"/>
                <w:sz w:val="18"/>
              </w:rPr>
              <w:t>Unique ID</w:t>
            </w:r>
          </w:p>
        </w:tc>
        <w:tc>
          <w:tcPr>
            <w:tcW w:type="dxa" w:w="1584"/>
            <w:shd w:fill="FFFFFF"/>
            <w:tcMar>
              <w:top w:w="80" w:type="dxa"/>
              <w:bottom w:w="80" w:type="dxa"/>
              <w:left w:w="120" w:type="dxa"/>
              <w:right w:w="120" w:type="dxa"/>
            </w:tcMar>
          </w:tcPr>
          <w:p>
            <w:pPr>
              <w:jc w:val="left"/>
            </w:pPr>
            <w:r>
              <w:rPr>
                <w:rFonts w:ascii="Arial" w:hAnsi="Arial"/>
                <w:color w:val="1F2937"/>
                <w:sz w:val="18"/>
              </w:rPr>
              <w:t>Q_ID</w:t>
            </w:r>
          </w:p>
        </w:tc>
        <w:tc>
          <w:tcPr>
            <w:tcW w:type="dxa" w:w="1440"/>
            <w:shd w:fill="FFFFFF"/>
            <w:tcMar>
              <w:top w:w="80" w:type="dxa"/>
              <w:bottom w:w="80" w:type="dxa"/>
              <w:left w:w="120" w:type="dxa"/>
              <w:right w:w="120" w:type="dxa"/>
            </w:tcMar>
          </w:tcPr>
          <w:p>
            <w:pPr>
              <w:jc w:val="left"/>
            </w:pPr>
            <w:r>
              <w:rPr>
                <w:rFonts w:ascii="Arial" w:hAnsi="Arial"/>
                <w:color w:val="1F2937"/>
                <w:sz w:val="18"/>
              </w:rPr>
              <w:t>int(3)</w:t>
            </w:r>
          </w:p>
        </w:tc>
        <w:tc>
          <w:tcPr>
            <w:tcW w:type="dxa" w:w="1872"/>
            <w:shd w:fill="FFFFFF"/>
            <w:tcMar>
              <w:top w:w="80" w:type="dxa"/>
              <w:bottom w:w="80" w:type="dxa"/>
              <w:left w:w="120" w:type="dxa"/>
              <w:right w:w="120" w:type="dxa"/>
            </w:tcMar>
          </w:tcPr>
          <w:p>
            <w:pPr>
              <w:jc w:val="left"/>
            </w:pPr>
            <w:r>
              <w:rPr>
                <w:rFonts w:ascii="Arial" w:hAnsi="Arial"/>
                <w:color w:val="1F2937"/>
                <w:sz w:val="18"/>
              </w:rPr>
              <w:t>Q_ID=03</w:t>
            </w:r>
          </w:p>
        </w:tc>
      </w:tr>
      <w:tr>
        <w:tc>
          <w:tcPr>
            <w:tcW w:type="dxa" w:w="1728"/>
            <w:shd w:fill="F9FAFB"/>
            <w:tcMar>
              <w:top w:w="80" w:type="dxa"/>
              <w:bottom w:w="80" w:type="dxa"/>
              <w:left w:w="120" w:type="dxa"/>
              <w:right w:w="120" w:type="dxa"/>
            </w:tcMar>
          </w:tcPr>
          <w:p>
            <w:pPr>
              <w:jc w:val="center"/>
            </w:pPr>
            <w:r>
              <w:rPr>
                <w:rFonts w:ascii="Arial" w:hAnsi="Arial"/>
                <w:color w:val="1F2937"/>
                <w:sz w:val="18"/>
              </w:rPr>
              <w:t>U_ID</w:t>
            </w:r>
          </w:p>
        </w:tc>
        <w:tc>
          <w:tcPr>
            <w:tcW w:type="dxa" w:w="3168"/>
            <w:shd w:fill="F9FAFB"/>
            <w:tcMar>
              <w:top w:w="80" w:type="dxa"/>
              <w:bottom w:w="80" w:type="dxa"/>
              <w:left w:w="120" w:type="dxa"/>
              <w:right w:w="120" w:type="dxa"/>
            </w:tcMar>
          </w:tcPr>
          <w:p>
            <w:pPr>
              <w:jc w:val="left"/>
            </w:pPr>
            <w:r>
              <w:rPr>
                <w:rFonts w:ascii="Arial" w:hAnsi="Arial"/>
                <w:color w:val="1F2937"/>
                <w:sz w:val="18"/>
              </w:rPr>
              <w:t>User ID</w:t>
            </w:r>
          </w:p>
        </w:tc>
        <w:tc>
          <w:tcPr>
            <w:tcW w:type="dxa" w:w="1584"/>
            <w:shd w:fill="F9FAFB"/>
            <w:tcMar>
              <w:top w:w="80" w:type="dxa"/>
              <w:bottom w:w="80" w:type="dxa"/>
              <w:left w:w="120" w:type="dxa"/>
              <w:right w:w="120" w:type="dxa"/>
            </w:tcMar>
          </w:tcPr>
          <w:p>
            <w:pPr>
              <w:jc w:val="left"/>
            </w:pPr>
            <w:r>
              <w:rPr>
                <w:rFonts w:ascii="Arial" w:hAnsi="Arial"/>
                <w:color w:val="1F2937"/>
                <w:sz w:val="18"/>
              </w:rPr>
              <w:t>U_ID</w:t>
            </w:r>
          </w:p>
        </w:tc>
        <w:tc>
          <w:tcPr>
            <w:tcW w:type="dxa" w:w="1440"/>
            <w:shd w:fill="F9FAFB"/>
            <w:tcMar>
              <w:top w:w="80" w:type="dxa"/>
              <w:bottom w:w="80" w:type="dxa"/>
              <w:left w:w="120" w:type="dxa"/>
              <w:right w:w="120" w:type="dxa"/>
            </w:tcMar>
          </w:tcPr>
          <w:p>
            <w:pPr>
              <w:jc w:val="left"/>
            </w:pPr>
            <w:r>
              <w:rPr>
                <w:rFonts w:ascii="Arial" w:hAnsi="Arial"/>
                <w:color w:val="1F2937"/>
                <w:sz w:val="18"/>
              </w:rPr>
              <w:t>length=2</w:t>
            </w:r>
          </w:p>
        </w:tc>
        <w:tc>
          <w:tcPr>
            <w:tcW w:type="dxa" w:w="1872"/>
            <w:shd w:fill="F9FAFB"/>
            <w:tcMar>
              <w:top w:w="80" w:type="dxa"/>
              <w:bottom w:w="80" w:type="dxa"/>
              <w:left w:w="120" w:type="dxa"/>
              <w:right w:w="120" w:type="dxa"/>
            </w:tcMar>
          </w:tcPr>
          <w:p>
            <w:pPr>
              <w:jc w:val="left"/>
            </w:pPr>
            <w:r>
              <w:rPr>
                <w:rFonts w:ascii="Arial" w:hAnsi="Arial"/>
                <w:color w:val="1F2937"/>
                <w:sz w:val="18"/>
              </w:rPr>
              <w:t>U_ID=30</w:t>
            </w:r>
          </w:p>
        </w:tc>
      </w:tr>
      <w:tr>
        <w:tc>
          <w:tcPr>
            <w:tcW w:type="dxa" w:w="1728"/>
            <w:shd w:fill="FFFFFF"/>
            <w:tcMar>
              <w:top w:w="80" w:type="dxa"/>
              <w:bottom w:w="80" w:type="dxa"/>
              <w:left w:w="120" w:type="dxa"/>
              <w:right w:w="120" w:type="dxa"/>
            </w:tcMar>
          </w:tcPr>
          <w:p>
            <w:pPr>
              <w:jc w:val="center"/>
            </w:pPr>
            <w:r>
              <w:rPr>
                <w:rFonts w:ascii="Arial" w:hAnsi="Arial"/>
                <w:color w:val="1F2937"/>
                <w:sz w:val="18"/>
              </w:rPr>
              <w:t>Question</w:t>
            </w:r>
          </w:p>
        </w:tc>
        <w:tc>
          <w:tcPr>
            <w:tcW w:type="dxa" w:w="3168"/>
            <w:shd w:fill="FFFFFF"/>
            <w:tcMar>
              <w:top w:w="80" w:type="dxa"/>
              <w:bottom w:w="80" w:type="dxa"/>
              <w:left w:w="120" w:type="dxa"/>
              <w:right w:w="120" w:type="dxa"/>
            </w:tcMar>
          </w:tcPr>
          <w:p>
            <w:pPr>
              <w:jc w:val="left"/>
            </w:pPr>
            <w:r>
              <w:rPr>
                <w:rFonts w:ascii="Arial" w:hAnsi="Arial"/>
                <w:color w:val="1F2937"/>
                <w:sz w:val="18"/>
              </w:rPr>
              <w:t>Search Question what you want</w:t>
            </w:r>
          </w:p>
        </w:tc>
        <w:tc>
          <w:tcPr>
            <w:tcW w:type="dxa" w:w="1584"/>
            <w:shd w:fill="FFFFFF"/>
            <w:tcMar>
              <w:top w:w="80" w:type="dxa"/>
              <w:bottom w:w="80" w:type="dxa"/>
              <w:left w:w="120" w:type="dxa"/>
              <w:right w:w="120" w:type="dxa"/>
            </w:tcMar>
          </w:tcPr>
          <w:p>
            <w:pPr>
              <w:jc w:val="left"/>
            </w:pPr>
            <w:r>
              <w:rPr>
                <w:rFonts w:ascii="Arial" w:hAnsi="Arial"/>
                <w:color w:val="1F2937"/>
                <w:sz w:val="18"/>
              </w:rPr>
              <w:t>Question</w:t>
            </w:r>
          </w:p>
        </w:tc>
        <w:tc>
          <w:tcPr>
            <w:tcW w:type="dxa" w:w="1440"/>
            <w:shd w:fill="FFFFFF"/>
            <w:tcMar>
              <w:top w:w="80" w:type="dxa"/>
              <w:bottom w:w="80" w:type="dxa"/>
              <w:left w:w="120" w:type="dxa"/>
              <w:right w:w="120" w:type="dxa"/>
            </w:tcMar>
          </w:tcPr>
          <w:p>
            <w:pPr>
              <w:jc w:val="left"/>
            </w:pPr>
            <w:r>
              <w:rPr>
                <w:rFonts w:ascii="Arial" w:hAnsi="Arial"/>
                <w:color w:val="1F2937"/>
                <w:sz w:val="18"/>
              </w:rPr>
              <w:t>text</w:t>
            </w:r>
          </w:p>
        </w:tc>
        <w:tc>
          <w:tcPr>
            <w:tcW w:type="dxa" w:w="1872"/>
            <w:shd w:fill="FFFFFF"/>
            <w:tcMar>
              <w:top w:w="80" w:type="dxa"/>
              <w:bottom w:w="80" w:type="dxa"/>
              <w:left w:w="120" w:type="dxa"/>
              <w:right w:w="120" w:type="dxa"/>
            </w:tcMar>
          </w:tcPr>
          <w:p>
            <w:pPr>
              <w:jc w:val="left"/>
            </w:pPr>
            <w:r>
              <w:rPr>
                <w:rFonts w:ascii="Arial" w:hAnsi="Arial"/>
                <w:color w:val="1F2937"/>
                <w:sz w:val="18"/>
              </w:rPr>
              <w:t>Question="ABC"</w:t>
            </w:r>
          </w:p>
        </w:tc>
      </w:tr>
      <w:tr>
        <w:tc>
          <w:tcPr>
            <w:tcW w:type="dxa" w:w="1728"/>
            <w:shd w:fill="F9FAFB"/>
            <w:tcMar>
              <w:top w:w="80" w:type="dxa"/>
              <w:bottom w:w="80" w:type="dxa"/>
              <w:left w:w="120" w:type="dxa"/>
              <w:right w:w="120" w:type="dxa"/>
            </w:tcMar>
          </w:tcPr>
          <w:p>
            <w:pPr>
              <w:jc w:val="center"/>
            </w:pPr>
            <w:r>
              <w:rPr>
                <w:rFonts w:ascii="Arial" w:hAnsi="Arial"/>
                <w:color w:val="1F2937"/>
                <w:sz w:val="18"/>
              </w:rPr>
              <w:t>Time</w:t>
            </w:r>
          </w:p>
        </w:tc>
        <w:tc>
          <w:tcPr>
            <w:tcW w:type="dxa" w:w="3168"/>
            <w:shd w:fill="F9FAFB"/>
            <w:tcMar>
              <w:top w:w="80" w:type="dxa"/>
              <w:bottom w:w="80" w:type="dxa"/>
              <w:left w:w="120" w:type="dxa"/>
              <w:right w:w="120" w:type="dxa"/>
            </w:tcMar>
          </w:tcPr>
          <w:p>
            <w:pPr>
              <w:jc w:val="left"/>
            </w:pPr>
            <w:r>
              <w:rPr>
                <w:rFonts w:ascii="Arial" w:hAnsi="Arial"/>
                <w:color w:val="1F2937"/>
                <w:sz w:val="18"/>
              </w:rPr>
              <w:t>Response time for search question</w:t>
            </w:r>
          </w:p>
        </w:tc>
        <w:tc>
          <w:tcPr>
            <w:tcW w:type="dxa" w:w="1584"/>
            <w:shd w:fill="F9FAFB"/>
            <w:tcMar>
              <w:top w:w="80" w:type="dxa"/>
              <w:bottom w:w="80" w:type="dxa"/>
              <w:left w:w="120" w:type="dxa"/>
              <w:right w:w="120" w:type="dxa"/>
            </w:tcMar>
          </w:tcPr>
          <w:p>
            <w:pPr>
              <w:jc w:val="left"/>
            </w:pPr>
            <w:r>
              <w:rPr>
                <w:rFonts w:ascii="Arial" w:hAnsi="Arial"/>
                <w:color w:val="1F2937"/>
                <w:sz w:val="18"/>
              </w:rPr>
              <w:t>Time</w:t>
            </w:r>
          </w:p>
        </w:tc>
        <w:tc>
          <w:tcPr>
            <w:tcW w:type="dxa" w:w="1440"/>
            <w:shd w:fill="F9FAFB"/>
            <w:tcMar>
              <w:top w:w="80" w:type="dxa"/>
              <w:bottom w:w="80" w:type="dxa"/>
              <w:left w:w="120" w:type="dxa"/>
              <w:right w:w="120" w:type="dxa"/>
            </w:tcMar>
          </w:tcPr>
          <w:p>
            <w:pPr>
              <w:jc w:val="left"/>
            </w:pPr>
            <w:r>
              <w:rPr>
                <w:rFonts w:ascii="Arial" w:hAnsi="Arial"/>
                <w:color w:val="1F2937"/>
                <w:sz w:val="18"/>
              </w:rPr>
              <w:t>time</w:t>
            </w:r>
          </w:p>
        </w:tc>
        <w:tc>
          <w:tcPr>
            <w:tcW w:type="dxa" w:w="1872"/>
            <w:shd w:fill="F9FAFB"/>
            <w:tcMar>
              <w:top w:w="80" w:type="dxa"/>
              <w:bottom w:w="80" w:type="dxa"/>
              <w:left w:w="120" w:type="dxa"/>
              <w:right w:w="120" w:type="dxa"/>
            </w:tcMar>
          </w:tcPr>
          <w:p>
            <w:pPr>
              <w:jc w:val="left"/>
            </w:pPr>
            <w:r>
              <w:rPr>
                <w:rFonts w:ascii="Arial" w:hAnsi="Arial"/>
                <w:color w:val="1F2937"/>
                <w:sz w:val="18"/>
              </w:rPr>
              <w:t>Time=5 s</w:t>
            </w:r>
          </w:p>
        </w:tc>
      </w:tr>
    </w:tbl>
    <w:p>
      <w:r>
        <w:rPr>
          <w:b/>
        </w:rPr>
        <w:br/>
        <w:t>8. Table Name: Response [To manage many to one relation between Response &amp; Search Query]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F2937"/>
            <w:tcMar>
              <w:top w:w="120" w:type="dxa"/>
              <w:bottom w:w="120" w:type="dxa"/>
              <w:left w:w="140" w:type="dxa"/>
              <w:right w:w="140" w:type="dxa"/>
            </w:tcMar>
          </w:tcPr>
          <w:p>
            <w:pPr>
              <w:jc w:val="center"/>
            </w:pPr>
            <w:r>
              <w:rPr>
                <w:rFonts w:ascii="Arial" w:hAnsi="Arial"/>
                <w:b/>
                <w:color w:val="FFFFFF"/>
                <w:sz w:val="19"/>
              </w:rPr>
              <w:t>Data Name</w:t>
            </w:r>
          </w:p>
        </w:tc>
        <w:tc>
          <w:tcPr>
            <w:tcW w:type="dxa" w:w="3168"/>
            <w:shd w:fill="1F2937"/>
            <w:tcMar>
              <w:top w:w="120" w:type="dxa"/>
              <w:bottom w:w="120" w:type="dxa"/>
              <w:left w:w="140" w:type="dxa"/>
              <w:right w:w="140" w:type="dxa"/>
            </w:tcMar>
          </w:tcPr>
          <w:p>
            <w:pPr>
              <w:jc w:val="center"/>
            </w:pPr>
            <w:r>
              <w:rPr>
                <w:rFonts w:ascii="Arial" w:hAnsi="Arial"/>
                <w:b/>
                <w:color w:val="FFFFFF"/>
                <w:sz w:val="19"/>
              </w:rPr>
              <w:t>Description</w:t>
            </w:r>
          </w:p>
        </w:tc>
        <w:tc>
          <w:tcPr>
            <w:tcW w:type="dxa" w:w="1584"/>
            <w:shd w:fill="1F2937"/>
            <w:tcMar>
              <w:top w:w="120" w:type="dxa"/>
              <w:bottom w:w="120" w:type="dxa"/>
              <w:left w:w="140" w:type="dxa"/>
              <w:right w:w="140" w:type="dxa"/>
            </w:tcMar>
          </w:tcPr>
          <w:p>
            <w:pPr>
              <w:jc w:val="center"/>
            </w:pPr>
            <w:r>
              <w:rPr>
                <w:rFonts w:ascii="Arial" w:hAnsi="Arial"/>
                <w:b/>
                <w:color w:val="FFFFFF"/>
                <w:sz w:val="19"/>
              </w:rPr>
              <w:t>Alias</w:t>
            </w:r>
          </w:p>
        </w:tc>
        <w:tc>
          <w:tcPr>
            <w:tcW w:type="dxa" w:w="1440"/>
            <w:shd w:fill="1F2937"/>
            <w:tcMar>
              <w:top w:w="120" w:type="dxa"/>
              <w:bottom w:w="120" w:type="dxa"/>
              <w:left w:w="140" w:type="dxa"/>
              <w:right w:w="140" w:type="dxa"/>
            </w:tcMar>
          </w:tcPr>
          <w:p>
            <w:pPr>
              <w:jc w:val="center"/>
            </w:pPr>
            <w:r>
              <w:rPr>
                <w:rFonts w:ascii="Arial" w:hAnsi="Arial"/>
                <w:b/>
                <w:color w:val="FFFFFF"/>
                <w:sz w:val="19"/>
              </w:rPr>
              <w:t>Length</w:t>
            </w:r>
          </w:p>
        </w:tc>
        <w:tc>
          <w:tcPr>
            <w:tcW w:type="dxa" w:w="1872"/>
            <w:shd w:fill="1F2937"/>
            <w:tcMar>
              <w:top w:w="120" w:type="dxa"/>
              <w:bottom w:w="120" w:type="dxa"/>
              <w:left w:w="140" w:type="dxa"/>
              <w:right w:w="140" w:type="dxa"/>
            </w:tcMar>
          </w:tcPr>
          <w:p>
            <w:pPr>
              <w:jc w:val="center"/>
            </w:pPr>
            <w:r>
              <w:rPr>
                <w:rFonts w:ascii="Arial" w:hAnsi="Arial"/>
                <w:b/>
                <w:color w:val="FFFFFF"/>
                <w:sz w:val="19"/>
              </w:rPr>
              <w:t>Value</w:t>
            </w:r>
          </w:p>
        </w:tc>
      </w:tr>
      <w:tr>
        <w:tc>
          <w:tcPr>
            <w:tcW w:type="dxa" w:w="1728"/>
            <w:shd w:fill="FFFFFF"/>
            <w:tcMar>
              <w:top w:w="80" w:type="dxa"/>
              <w:bottom w:w="80" w:type="dxa"/>
              <w:left w:w="120" w:type="dxa"/>
              <w:right w:w="120" w:type="dxa"/>
            </w:tcMar>
          </w:tcPr>
          <w:p>
            <w:pPr>
              <w:jc w:val="center"/>
            </w:pPr>
            <w:r>
              <w:rPr>
                <w:rFonts w:ascii="Arial" w:hAnsi="Arial"/>
                <w:color w:val="1F2937"/>
                <w:sz w:val="18"/>
              </w:rPr>
              <w:t>R ID</w:t>
            </w:r>
          </w:p>
        </w:tc>
        <w:tc>
          <w:tcPr>
            <w:tcW w:type="dxa" w:w="3168"/>
            <w:shd w:fill="FFFFFF"/>
            <w:tcMar>
              <w:top w:w="80" w:type="dxa"/>
              <w:bottom w:w="80" w:type="dxa"/>
              <w:left w:w="120" w:type="dxa"/>
              <w:right w:w="120" w:type="dxa"/>
            </w:tcMar>
          </w:tcPr>
          <w:p>
            <w:pPr>
              <w:jc w:val="left"/>
            </w:pPr>
            <w:r>
              <w:rPr>
                <w:rFonts w:ascii="Arial" w:hAnsi="Arial"/>
                <w:color w:val="1F2937"/>
                <w:sz w:val="18"/>
              </w:rPr>
              <w:t>Response ID</w:t>
            </w:r>
          </w:p>
        </w:tc>
        <w:tc>
          <w:tcPr>
            <w:tcW w:type="dxa" w:w="1584"/>
            <w:shd w:fill="FFFFFF"/>
            <w:tcMar>
              <w:top w:w="80" w:type="dxa"/>
              <w:bottom w:w="80" w:type="dxa"/>
              <w:left w:w="120" w:type="dxa"/>
              <w:right w:w="120" w:type="dxa"/>
            </w:tcMar>
          </w:tcPr>
          <w:p>
            <w:pPr>
              <w:jc w:val="left"/>
            </w:pPr>
            <w:r>
              <w:rPr>
                <w:rFonts w:ascii="Arial" w:hAnsi="Arial"/>
                <w:color w:val="1F2937"/>
                <w:sz w:val="18"/>
              </w:rPr>
              <w:t>R_ID</w:t>
            </w:r>
          </w:p>
        </w:tc>
        <w:tc>
          <w:tcPr>
            <w:tcW w:type="dxa" w:w="1440"/>
            <w:shd w:fill="FFFFFF"/>
            <w:tcMar>
              <w:top w:w="80" w:type="dxa"/>
              <w:bottom w:w="80" w:type="dxa"/>
              <w:left w:w="120" w:type="dxa"/>
              <w:right w:w="120" w:type="dxa"/>
            </w:tcMar>
          </w:tcPr>
          <w:p>
            <w:pPr>
              <w:jc w:val="left"/>
            </w:pPr>
            <w:r>
              <w:rPr>
                <w:rFonts w:ascii="Arial" w:hAnsi="Arial"/>
                <w:color w:val="1F2937"/>
                <w:sz w:val="18"/>
              </w:rPr>
              <w:t>int(2)</w:t>
            </w:r>
          </w:p>
        </w:tc>
        <w:tc>
          <w:tcPr>
            <w:tcW w:type="dxa" w:w="1872"/>
            <w:shd w:fill="FFFFFF"/>
            <w:tcMar>
              <w:top w:w="80" w:type="dxa"/>
              <w:bottom w:w="80" w:type="dxa"/>
              <w:left w:w="120" w:type="dxa"/>
              <w:right w:w="120" w:type="dxa"/>
            </w:tcMar>
          </w:tcPr>
          <w:p>
            <w:pPr>
              <w:jc w:val="left"/>
            </w:pPr>
            <w:r>
              <w:rPr>
                <w:rFonts w:ascii="Arial" w:hAnsi="Arial"/>
                <w:color w:val="1F2937"/>
                <w:sz w:val="18"/>
              </w:rPr>
              <w:t>R_ID=1</w:t>
            </w:r>
          </w:p>
        </w:tc>
      </w:tr>
      <w:tr>
        <w:tc>
          <w:tcPr>
            <w:tcW w:type="dxa" w:w="1728"/>
            <w:shd w:fill="F9FAFB"/>
            <w:tcMar>
              <w:top w:w="80" w:type="dxa"/>
              <w:bottom w:w="80" w:type="dxa"/>
              <w:left w:w="120" w:type="dxa"/>
              <w:right w:w="120" w:type="dxa"/>
            </w:tcMar>
          </w:tcPr>
          <w:p>
            <w:pPr>
              <w:jc w:val="center"/>
            </w:pPr>
            <w:r>
              <w:rPr>
                <w:rFonts w:ascii="Arial" w:hAnsi="Arial"/>
                <w:color w:val="1F2937"/>
                <w:sz w:val="18"/>
              </w:rPr>
              <w:t>Q ID</w:t>
            </w:r>
          </w:p>
        </w:tc>
        <w:tc>
          <w:tcPr>
            <w:tcW w:type="dxa" w:w="3168"/>
            <w:shd w:fill="F9FAFB"/>
            <w:tcMar>
              <w:top w:w="80" w:type="dxa"/>
              <w:bottom w:w="80" w:type="dxa"/>
              <w:left w:w="120" w:type="dxa"/>
              <w:right w:w="120" w:type="dxa"/>
            </w:tcMar>
          </w:tcPr>
          <w:p>
            <w:pPr>
              <w:jc w:val="left"/>
            </w:pPr>
            <w:r>
              <w:rPr>
                <w:rFonts w:ascii="Arial" w:hAnsi="Arial"/>
                <w:color w:val="1F2937"/>
                <w:sz w:val="18"/>
              </w:rPr>
              <w:t>Unique ID</w:t>
            </w:r>
          </w:p>
        </w:tc>
        <w:tc>
          <w:tcPr>
            <w:tcW w:type="dxa" w:w="1584"/>
            <w:shd w:fill="F9FAFB"/>
            <w:tcMar>
              <w:top w:w="80" w:type="dxa"/>
              <w:bottom w:w="80" w:type="dxa"/>
              <w:left w:w="120" w:type="dxa"/>
              <w:right w:w="120" w:type="dxa"/>
            </w:tcMar>
          </w:tcPr>
          <w:p>
            <w:pPr>
              <w:jc w:val="left"/>
            </w:pPr>
            <w:r>
              <w:rPr>
                <w:rFonts w:ascii="Arial" w:hAnsi="Arial"/>
                <w:color w:val="1F2937"/>
                <w:sz w:val="18"/>
              </w:rPr>
              <w:t>Q_ID</w:t>
            </w:r>
          </w:p>
        </w:tc>
        <w:tc>
          <w:tcPr>
            <w:tcW w:type="dxa" w:w="1440"/>
            <w:shd w:fill="F9FAFB"/>
            <w:tcMar>
              <w:top w:w="80" w:type="dxa"/>
              <w:bottom w:w="80" w:type="dxa"/>
              <w:left w:w="120" w:type="dxa"/>
              <w:right w:w="120" w:type="dxa"/>
            </w:tcMar>
          </w:tcPr>
          <w:p>
            <w:pPr>
              <w:jc w:val="left"/>
            </w:pPr>
            <w:r>
              <w:rPr>
                <w:rFonts w:ascii="Arial" w:hAnsi="Arial"/>
                <w:color w:val="1F2937"/>
                <w:sz w:val="18"/>
              </w:rPr>
              <w:t>int(3)</w:t>
            </w:r>
          </w:p>
        </w:tc>
        <w:tc>
          <w:tcPr>
            <w:tcW w:type="dxa" w:w="1872"/>
            <w:shd w:fill="F9FAFB"/>
            <w:tcMar>
              <w:top w:w="80" w:type="dxa"/>
              <w:bottom w:w="80" w:type="dxa"/>
              <w:left w:w="120" w:type="dxa"/>
              <w:right w:w="120" w:type="dxa"/>
            </w:tcMar>
          </w:tcPr>
          <w:p>
            <w:pPr>
              <w:jc w:val="left"/>
            </w:pPr>
            <w:r>
              <w:rPr>
                <w:rFonts w:ascii="Arial" w:hAnsi="Arial"/>
                <w:color w:val="1F2937"/>
                <w:sz w:val="18"/>
              </w:rPr>
              <w:t>Q_ID=06</w:t>
            </w:r>
          </w:p>
        </w:tc>
      </w:tr>
      <w:tr>
        <w:tc>
          <w:tcPr>
            <w:tcW w:type="dxa" w:w="1728"/>
            <w:shd w:fill="FFFFFF"/>
            <w:tcMar>
              <w:top w:w="80" w:type="dxa"/>
              <w:bottom w:w="80" w:type="dxa"/>
              <w:left w:w="120" w:type="dxa"/>
              <w:right w:w="120" w:type="dxa"/>
            </w:tcMar>
          </w:tcPr>
          <w:p>
            <w:pPr>
              <w:jc w:val="center"/>
            </w:pPr>
            <w:r>
              <w:rPr>
                <w:rFonts w:ascii="Arial" w:hAnsi="Arial"/>
                <w:color w:val="1F2937"/>
                <w:sz w:val="18"/>
              </w:rPr>
              <w:t>Answer</w:t>
            </w:r>
          </w:p>
        </w:tc>
        <w:tc>
          <w:tcPr>
            <w:tcW w:type="dxa" w:w="3168"/>
            <w:shd w:fill="FFFFFF"/>
            <w:tcMar>
              <w:top w:w="80" w:type="dxa"/>
              <w:bottom w:w="80" w:type="dxa"/>
              <w:left w:w="120" w:type="dxa"/>
              <w:right w:w="120" w:type="dxa"/>
            </w:tcMar>
          </w:tcPr>
          <w:p>
            <w:pPr>
              <w:jc w:val="left"/>
            </w:pPr>
            <w:r>
              <w:rPr>
                <w:rFonts w:ascii="Arial" w:hAnsi="Arial"/>
                <w:color w:val="1F2937"/>
                <w:sz w:val="18"/>
              </w:rPr>
              <w:t>Answer of Quetions</w:t>
            </w:r>
          </w:p>
        </w:tc>
        <w:tc>
          <w:tcPr>
            <w:tcW w:type="dxa" w:w="1584"/>
            <w:shd w:fill="FFFFFF"/>
            <w:tcMar>
              <w:top w:w="80" w:type="dxa"/>
              <w:bottom w:w="80" w:type="dxa"/>
              <w:left w:w="120" w:type="dxa"/>
              <w:right w:w="120" w:type="dxa"/>
            </w:tcMar>
          </w:tcPr>
          <w:p>
            <w:pPr>
              <w:jc w:val="left"/>
            </w:pPr>
            <w:r>
              <w:rPr>
                <w:rFonts w:ascii="Arial" w:hAnsi="Arial"/>
                <w:color w:val="1F2937"/>
                <w:sz w:val="18"/>
              </w:rPr>
              <w:t>answer</w:t>
            </w:r>
          </w:p>
        </w:tc>
        <w:tc>
          <w:tcPr>
            <w:tcW w:type="dxa" w:w="1440"/>
            <w:shd w:fill="FFFFFF"/>
            <w:tcMar>
              <w:top w:w="80" w:type="dxa"/>
              <w:bottom w:w="80" w:type="dxa"/>
              <w:left w:w="120" w:type="dxa"/>
              <w:right w:w="120" w:type="dxa"/>
            </w:tcMar>
          </w:tcPr>
          <w:p>
            <w:pPr>
              <w:jc w:val="left"/>
            </w:pPr>
            <w:r>
              <w:rPr>
                <w:rFonts w:ascii="Arial" w:hAnsi="Arial"/>
                <w:color w:val="1F2937"/>
                <w:sz w:val="18"/>
              </w:rPr>
              <w:t>text</w:t>
            </w:r>
          </w:p>
        </w:tc>
        <w:tc>
          <w:tcPr>
            <w:tcW w:type="dxa" w:w="1872"/>
            <w:shd w:fill="FFFFFF"/>
            <w:tcMar>
              <w:top w:w="80" w:type="dxa"/>
              <w:bottom w:w="80" w:type="dxa"/>
              <w:left w:w="120" w:type="dxa"/>
              <w:right w:w="120" w:type="dxa"/>
            </w:tcMar>
          </w:tcPr>
          <w:p>
            <w:pPr>
              <w:jc w:val="left"/>
            </w:pPr>
            <w:r>
              <w:rPr>
                <w:rFonts w:ascii="Arial" w:hAnsi="Arial"/>
                <w:color w:val="1F2937"/>
                <w:sz w:val="18"/>
              </w:rPr>
              <w:t>answer="ABCD"</w:t>
            </w:r>
          </w:p>
        </w:tc>
      </w:tr>
    </w:tbl>
    <w:p>
      <w:r>
        <w:br w:type="page"/>
      </w:r>
    </w:p>
    <w:p>
      <w:pPr>
        <w:pStyle w:val="Heading2"/>
      </w:pPr>
      <w:r>
        <w:rPr>
          <w:rFonts w:ascii="Arial" w:hAnsi="Arial"/>
          <w:b/>
          <w:color w:val="222222"/>
          <w:sz w:val="26"/>
        </w:rPr>
        <w:t>Assignment No: 2 – Entity Relationship (ER) Diagram</w:t>
      </w:r>
    </w:p>
    <w:p>
      <w:r>
        <w:t>The ER Diagram as specified in Assignment 2 of the Workbook, representing all core studio entities, attributes, and relationships:</w:t>
      </w:r>
    </w:p>
    <w:p>
      <w:r>
        <w:drawing>
          <wp:inline xmlns:a="http://schemas.openxmlformats.org/drawingml/2006/main" xmlns:pic="http://schemas.openxmlformats.org/drawingml/2006/picture">
            <wp:extent cx="5760720" cy="3504479"/>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760720" cy="3504479"/>
                    </a:xfrm>
                    <a:prstGeom prst="rect"/>
                  </pic:spPr>
                </pic:pic>
              </a:graphicData>
            </a:graphic>
          </wp:inline>
        </w:drawing>
      </w:r>
    </w:p>
    <w:p>
      <w:pPr>
        <w:jc w:val="center"/>
      </w:pPr>
      <w:r>
        <w:rPr>
          <w:i/>
          <w:sz w:val="18"/>
        </w:rPr>
        <w:t>Figure 2.1: Assignment No: 2 – ER Diagram (Original Layout from PDF)</w:t>
      </w:r>
    </w:p>
    <w:p>
      <w:r>
        <w:br w:type="page"/>
      </w:r>
    </w:p>
    <w:p>
      <w:pPr>
        <w:pStyle w:val="Heading2"/>
      </w:pPr>
      <w:r>
        <w:rPr>
          <w:rFonts w:ascii="Arial" w:hAnsi="Arial"/>
          <w:b/>
          <w:color w:val="222222"/>
          <w:sz w:val="26"/>
        </w:rPr>
        <w:t>Assignment No: 4 – Use Case Diagram</w:t>
      </w:r>
    </w:p>
    <w:p>
      <w:r>
        <w:t>The Use Case Diagram as specified in Assignment 4 of the Workbook, defining interactions between Student, CG Bugs Staff, and Developer/Producer actors:</w:t>
      </w:r>
    </w:p>
    <w:p>
      <w:r>
        <w:drawing>
          <wp:inline xmlns:a="http://schemas.openxmlformats.org/drawingml/2006/main" xmlns:pic="http://schemas.openxmlformats.org/drawingml/2006/picture">
            <wp:extent cx="4937760" cy="6199071"/>
            <wp:docPr id="3" name="Picture 3"/>
            <wp:cNvGraphicFramePr>
              <a:graphicFrameLocks noChangeAspect="1"/>
            </wp:cNvGraphicFramePr>
            <a:graphic>
              <a:graphicData uri="http://schemas.openxmlformats.org/drawingml/2006/picture">
                <pic:pic>
                  <pic:nvPicPr>
                    <pic:cNvPr id="0" name="usecase_diagram.png"/>
                    <pic:cNvPicPr/>
                  </pic:nvPicPr>
                  <pic:blipFill>
                    <a:blip r:embed="rId11"/>
                    <a:stretch>
                      <a:fillRect/>
                    </a:stretch>
                  </pic:blipFill>
                  <pic:spPr>
                    <a:xfrm>
                      <a:off x="0" y="0"/>
                      <a:ext cx="4937760" cy="6199071"/>
                    </a:xfrm>
                    <a:prstGeom prst="rect"/>
                  </pic:spPr>
                </pic:pic>
              </a:graphicData>
            </a:graphic>
          </wp:inline>
        </w:drawing>
      </w:r>
    </w:p>
    <w:p>
      <w:pPr>
        <w:jc w:val="center"/>
      </w:pPr>
      <w:r>
        <w:rPr>
          <w:i/>
          <w:sz w:val="18"/>
        </w:rPr>
        <w:t>Figure 2.2: Assignment No: 4 – Use Case Diagram (Original Layout from PDF)</w:t>
      </w:r>
    </w:p>
    <w:p>
      <w:r>
        <w:br w:type="page"/>
      </w:r>
    </w:p>
    <w:p>
      <w:pPr>
        <w:pStyle w:val="Heading2"/>
      </w:pPr>
      <w:r>
        <w:rPr>
          <w:rFonts w:ascii="Arial" w:hAnsi="Arial"/>
          <w:b/>
          <w:color w:val="222222"/>
          <w:sz w:val="26"/>
        </w:rPr>
        <w:t>Assignment No: 5 – Class Diagram</w:t>
      </w:r>
    </w:p>
    <w:p>
      <w:r>
        <w:t>The Class Diagram as specified in Assignment 5 of the Workbook, specifying class attributes, methods, and relationships:</w:t>
      </w:r>
    </w:p>
    <w:p>
      <w:r>
        <w:drawing>
          <wp:inline xmlns:a="http://schemas.openxmlformats.org/drawingml/2006/main" xmlns:pic="http://schemas.openxmlformats.org/drawingml/2006/picture">
            <wp:extent cx="5120640" cy="6683783"/>
            <wp:docPr id="4" name="Picture 4"/>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5120640" cy="6683783"/>
                    </a:xfrm>
                    <a:prstGeom prst="rect"/>
                  </pic:spPr>
                </pic:pic>
              </a:graphicData>
            </a:graphic>
          </wp:inline>
        </w:drawing>
      </w:r>
    </w:p>
    <w:p>
      <w:pPr>
        <w:jc w:val="center"/>
      </w:pPr>
      <w:r>
        <w:rPr>
          <w:i/>
          <w:sz w:val="18"/>
        </w:rPr>
        <w:t>Figure 2.3: Assignment No: 5 – Class Diagram (Original Layout from PDF)</w:t>
      </w:r>
    </w:p>
    <w:p>
      <w:r>
        <w:br w:type="page"/>
      </w:r>
    </w:p>
    <w:p>
      <w:pPr>
        <w:pStyle w:val="Heading2"/>
      </w:pPr>
      <w:r>
        <w:rPr>
          <w:rFonts w:ascii="Arial" w:hAnsi="Arial"/>
          <w:b/>
          <w:color w:val="222222"/>
          <w:sz w:val="26"/>
        </w:rPr>
        <w:t>Assignment No: 6 – Activity Diagram</w:t>
      </w:r>
    </w:p>
    <w:p>
      <w:r>
        <w:t>The Activity Diagram as specified in Assignment 6 of the Workbook, depicting the workflow for 2D, 3D, and VFX asset retrieval:</w:t>
      </w:r>
    </w:p>
    <w:p>
      <w:r>
        <w:drawing>
          <wp:inline xmlns:a="http://schemas.openxmlformats.org/drawingml/2006/main" xmlns:pic="http://schemas.openxmlformats.org/drawingml/2006/picture">
            <wp:extent cx="5029200" cy="6894480"/>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13"/>
                    <a:stretch>
                      <a:fillRect/>
                    </a:stretch>
                  </pic:blipFill>
                  <pic:spPr>
                    <a:xfrm>
                      <a:off x="0" y="0"/>
                      <a:ext cx="5029200" cy="6894480"/>
                    </a:xfrm>
                    <a:prstGeom prst="rect"/>
                  </pic:spPr>
                </pic:pic>
              </a:graphicData>
            </a:graphic>
          </wp:inline>
        </w:drawing>
      </w:r>
    </w:p>
    <w:p>
      <w:pPr>
        <w:jc w:val="center"/>
      </w:pPr>
      <w:r>
        <w:rPr>
          <w:i/>
          <w:sz w:val="18"/>
        </w:rPr>
        <w:t>Figure 2.4: Assignment No: 6 – Activity Diagram (Original Layout from PDF)</w:t>
      </w:r>
    </w:p>
    <w:p>
      <w:r>
        <w:br w:type="page"/>
      </w:r>
    </w:p>
    <w:p>
      <w:pPr>
        <w:pStyle w:val="Heading2"/>
      </w:pPr>
      <w:r>
        <w:rPr>
          <w:rFonts w:ascii="Arial" w:hAnsi="Arial"/>
          <w:b/>
          <w:color w:val="222222"/>
          <w:sz w:val="26"/>
        </w:rPr>
        <w:t>Assignment No: 7 – Sequence Diagram</w:t>
      </w:r>
    </w:p>
    <w:p>
      <w:r>
        <w:t>The Sequence Diagram as specified in Assignment 7 of the Workbook, depicting chronological message interactions between User, Studio library, and Database:</w:t>
      </w:r>
    </w:p>
    <w:p>
      <w:r>
        <w:drawing>
          <wp:inline xmlns:a="http://schemas.openxmlformats.org/drawingml/2006/main" xmlns:pic="http://schemas.openxmlformats.org/drawingml/2006/picture">
            <wp:extent cx="5029200" cy="6417682"/>
            <wp:docPr id="6" name="Picture 6"/>
            <wp:cNvGraphicFramePr>
              <a:graphicFrameLocks noChangeAspect="1"/>
            </wp:cNvGraphicFramePr>
            <a:graphic>
              <a:graphicData uri="http://schemas.openxmlformats.org/drawingml/2006/picture">
                <pic:pic>
                  <pic:nvPicPr>
                    <pic:cNvPr id="0" name="sequence_diagram.png"/>
                    <pic:cNvPicPr/>
                  </pic:nvPicPr>
                  <pic:blipFill>
                    <a:blip r:embed="rId14"/>
                    <a:stretch>
                      <a:fillRect/>
                    </a:stretch>
                  </pic:blipFill>
                  <pic:spPr>
                    <a:xfrm>
                      <a:off x="0" y="0"/>
                      <a:ext cx="5029200" cy="6417682"/>
                    </a:xfrm>
                    <a:prstGeom prst="rect"/>
                  </pic:spPr>
                </pic:pic>
              </a:graphicData>
            </a:graphic>
          </wp:inline>
        </w:drawing>
      </w:r>
    </w:p>
    <w:p>
      <w:pPr>
        <w:jc w:val="center"/>
      </w:pPr>
      <w:r>
        <w:rPr>
          <w:i/>
          <w:sz w:val="18"/>
        </w:rPr>
        <w:t>Figure 2.5: Assignment No: 7 – Sequence Diagram (Original Layout from PDF)</w:t>
      </w:r>
    </w:p>
    <w:p>
      <w:r>
        <w:br w:type="page"/>
      </w:r>
    </w:p>
    <w:p>
      <w:pPr>
        <w:pStyle w:val="Heading2"/>
      </w:pPr>
      <w:r>
        <w:rPr>
          <w:rFonts w:ascii="Arial" w:hAnsi="Arial"/>
          <w:b/>
          <w:color w:val="222222"/>
          <w:sz w:val="26"/>
        </w:rPr>
        <w:t>Assignment No: 8 – State Chart Diagram</w:t>
      </w:r>
    </w:p>
    <w:p>
      <w:r>
        <w:t>The State Chart Diagram as specified in Assignment 8 of the Workbook, detailing states from Login to Object Selection and Saving:</w:t>
      </w:r>
    </w:p>
    <w:p>
      <w:r>
        <w:drawing>
          <wp:inline xmlns:a="http://schemas.openxmlformats.org/drawingml/2006/main" xmlns:pic="http://schemas.openxmlformats.org/drawingml/2006/picture">
            <wp:extent cx="4114800" cy="7127794"/>
            <wp:docPr id="7" name="Picture 7"/>
            <wp:cNvGraphicFramePr>
              <a:graphicFrameLocks noChangeAspect="1"/>
            </wp:cNvGraphicFramePr>
            <a:graphic>
              <a:graphicData uri="http://schemas.openxmlformats.org/drawingml/2006/picture">
                <pic:pic>
                  <pic:nvPicPr>
                    <pic:cNvPr id="0" name="statechart_diagram.png"/>
                    <pic:cNvPicPr/>
                  </pic:nvPicPr>
                  <pic:blipFill>
                    <a:blip r:embed="rId15"/>
                    <a:stretch>
                      <a:fillRect/>
                    </a:stretch>
                  </pic:blipFill>
                  <pic:spPr>
                    <a:xfrm>
                      <a:off x="0" y="0"/>
                      <a:ext cx="4114800" cy="7127794"/>
                    </a:xfrm>
                    <a:prstGeom prst="rect"/>
                  </pic:spPr>
                </pic:pic>
              </a:graphicData>
            </a:graphic>
          </wp:inline>
        </w:drawing>
      </w:r>
    </w:p>
    <w:p>
      <w:pPr>
        <w:jc w:val="center"/>
      </w:pPr>
      <w:r>
        <w:rPr>
          <w:i/>
          <w:sz w:val="18"/>
        </w:rPr>
        <w:t>Figure 2.6: Assignment No: 8 – State Chart Diagram (Original Layout from PDF)</w:t>
      </w:r>
    </w:p>
    <w:p>
      <w:r>
        <w:br w:type="page"/>
      </w:r>
    </w:p>
    <w:p>
      <w:pPr>
        <w:pStyle w:val="Heading2"/>
      </w:pPr>
      <w:r>
        <w:rPr>
          <w:rFonts w:ascii="Arial" w:hAnsi="Arial"/>
          <w:b/>
          <w:color w:val="222222"/>
          <w:sz w:val="26"/>
        </w:rPr>
        <w:t>Assignment No: 9 – Object Diagram</w:t>
      </w:r>
    </w:p>
    <w:p>
      <w:r>
        <w:t>The Object Diagram as specified in Assignment 9 of the Workbook, illustrating runtime instantiated objects with sample studio values:</w:t>
      </w:r>
    </w:p>
    <w:p>
      <w:r>
        <w:drawing>
          <wp:inline xmlns:a="http://schemas.openxmlformats.org/drawingml/2006/main" xmlns:pic="http://schemas.openxmlformats.org/drawingml/2006/picture">
            <wp:extent cx="5120640" cy="5644510"/>
            <wp:docPr id="8" name="Picture 8"/>
            <wp:cNvGraphicFramePr>
              <a:graphicFrameLocks noChangeAspect="1"/>
            </wp:cNvGraphicFramePr>
            <a:graphic>
              <a:graphicData uri="http://schemas.openxmlformats.org/drawingml/2006/picture">
                <pic:pic>
                  <pic:nvPicPr>
                    <pic:cNvPr id="0" name="object_diagram.png"/>
                    <pic:cNvPicPr/>
                  </pic:nvPicPr>
                  <pic:blipFill>
                    <a:blip r:embed="rId16"/>
                    <a:stretch>
                      <a:fillRect/>
                    </a:stretch>
                  </pic:blipFill>
                  <pic:spPr>
                    <a:xfrm>
                      <a:off x="0" y="0"/>
                      <a:ext cx="5120640" cy="5644510"/>
                    </a:xfrm>
                    <a:prstGeom prst="rect"/>
                  </pic:spPr>
                </pic:pic>
              </a:graphicData>
            </a:graphic>
          </wp:inline>
        </w:drawing>
      </w:r>
    </w:p>
    <w:p>
      <w:pPr>
        <w:jc w:val="center"/>
      </w:pPr>
      <w:r>
        <w:rPr>
          <w:i/>
          <w:sz w:val="18"/>
        </w:rPr>
        <w:t>Figure 2.7: Assignment No: 9 – Object Diagram (Original Layout from PDF)</w:t>
      </w:r>
    </w:p>
    <w:p>
      <w:r>
        <w:br w:type="page"/>
      </w:r>
    </w:p>
    <w:p>
      <w:pPr>
        <w:pStyle w:val="Heading2"/>
      </w:pPr>
      <w:r>
        <w:rPr>
          <w:rFonts w:ascii="Arial" w:hAnsi="Arial"/>
          <w:b/>
          <w:color w:val="222222"/>
          <w:sz w:val="26"/>
        </w:rPr>
        <w:t>Assignment No: 10 – Collaboration Diagram</w:t>
      </w:r>
    </w:p>
    <w:p>
      <w:r>
        <w:t>The Collaboration Diagram as specified in Assignment 10 of the Workbook, portraying structural object links and numbered message exchanges:</w:t>
      </w:r>
    </w:p>
    <w:p>
      <w:r>
        <w:drawing>
          <wp:inline xmlns:a="http://schemas.openxmlformats.org/drawingml/2006/main" xmlns:pic="http://schemas.openxmlformats.org/drawingml/2006/picture">
            <wp:extent cx="4937760" cy="7789557"/>
            <wp:docPr id="9" name="Picture 9"/>
            <wp:cNvGraphicFramePr>
              <a:graphicFrameLocks noChangeAspect="1"/>
            </wp:cNvGraphicFramePr>
            <a:graphic>
              <a:graphicData uri="http://schemas.openxmlformats.org/drawingml/2006/picture">
                <pic:pic>
                  <pic:nvPicPr>
                    <pic:cNvPr id="0" name="collaboration_diagram.png"/>
                    <pic:cNvPicPr/>
                  </pic:nvPicPr>
                  <pic:blipFill>
                    <a:blip r:embed="rId17"/>
                    <a:stretch>
                      <a:fillRect/>
                    </a:stretch>
                  </pic:blipFill>
                  <pic:spPr>
                    <a:xfrm>
                      <a:off x="0" y="0"/>
                      <a:ext cx="4937760" cy="7789557"/>
                    </a:xfrm>
                    <a:prstGeom prst="rect"/>
                  </pic:spPr>
                </pic:pic>
              </a:graphicData>
            </a:graphic>
          </wp:inline>
        </w:drawing>
      </w:r>
    </w:p>
    <w:p>
      <w:pPr>
        <w:jc w:val="center"/>
      </w:pPr>
      <w:r>
        <w:rPr>
          <w:i/>
          <w:sz w:val="18"/>
        </w:rPr>
        <w:t>Figure 2.8: Assignment No: 10 – Collaboration Diagram (Original Layout from PDF)</w:t>
      </w:r>
    </w:p>
    <w:p>
      <w:r>
        <w:br w:type="page"/>
      </w:r>
    </w:p>
    <w:p>
      <w:pPr>
        <w:pStyle w:val="Heading1"/>
      </w:pPr>
      <w:r>
        <w:rPr>
          <w:rFonts w:ascii="Arial" w:hAnsi="Arial"/>
          <w:b/>
          <w:color w:val="000000"/>
          <w:sz w:val="32"/>
        </w:rPr>
        <w:t>3. Implementation details</w:t>
      </w:r>
    </w:p>
    <w:p>
      <w:pPr>
        <w:pStyle w:val="Heading2"/>
      </w:pPr>
      <w:r>
        <w:rPr>
          <w:rFonts w:ascii="Arial" w:hAnsi="Arial"/>
          <w:b/>
          <w:color w:val="222222"/>
          <w:sz w:val="26"/>
        </w:rPr>
        <w:t>Software-Hardware specifications</w:t>
      </w:r>
    </w:p>
    <w:p>
      <w:pPr>
        <w:pStyle w:val="Heading3"/>
      </w:pPr>
      <w:r>
        <w:rPr>
          <w:rFonts w:ascii="Arial" w:hAnsi="Arial"/>
          <w:b/>
          <w:color w:val="374151"/>
          <w:sz w:val="22"/>
        </w:rPr>
        <w:t>1. Software Specifications (Front-End &amp; Back-End Tools)</w:t>
      </w:r>
    </w:p>
    <w:p>
      <w:r>
        <w:t>As specified in Assignment 1 (System Environment of Studio library):</w:t>
        <w:br/>
        <w:t>• Front-end development tools:</w:t>
        <w:br/>
        <w:t xml:space="preserve">    a. Web Browser (Google Chrome, Microsoft Edge, Mozilla Firefox)</w:t>
        <w:br/>
        <w:t xml:space="preserve">    b. HTML (HTML5 Semantic Structure)</w:t>
        <w:br/>
        <w:t xml:space="preserve">    c. CSS (Modern Minimalist Dark Theme &amp; Responsive Layouts)</w:t>
        <w:br/>
        <w:br/>
        <w:t>• Backend Development Tools:</w:t>
        <w:br/>
        <w:t xml:space="preserve">    a. Python language (Asset ingestion and DCC automation scripts)</w:t>
        <w:br/>
        <w:t xml:space="preserve">    b. Database Management System (DBMS) - MySQL Server with InnoDB Engine</w:t>
        <w:br/>
        <w:t xml:space="preserve">    c. PHP language (PHP 8.x with Laravel MVC Framework)</w:t>
      </w:r>
    </w:p>
    <w:tbl>
      <w:tblPr>
        <w:tblW w:type="auto" w:w="0"/>
        <w:jc w:val="center"/>
        <w:tblLook w:firstColumn="1" w:firstRow="1" w:lastColumn="0" w:lastRow="0" w:noHBand="0" w:noVBand="1" w:val="04A0"/>
      </w:tblPr>
      <w:tblGrid>
        <w:gridCol w:w="3120"/>
        <w:gridCol w:w="3120"/>
        <w:gridCol w:w="3120"/>
      </w:tblGrid>
      <w:tr>
        <w:tc>
          <w:tcPr>
            <w:tcW w:type="dxa" w:w="2592"/>
            <w:shd w:fill="1F2937"/>
            <w:tcMar>
              <w:top w:w="120" w:type="dxa"/>
              <w:bottom w:w="120" w:type="dxa"/>
              <w:left w:w="140" w:type="dxa"/>
              <w:right w:w="140" w:type="dxa"/>
            </w:tcMar>
          </w:tcPr>
          <w:p>
            <w:pPr>
              <w:jc w:val="center"/>
            </w:pPr>
            <w:r>
              <w:rPr>
                <w:rFonts w:ascii="Arial" w:hAnsi="Arial"/>
                <w:b/>
                <w:color w:val="FFFFFF"/>
                <w:sz w:val="19"/>
              </w:rPr>
              <w:t>Layer</w:t>
            </w:r>
          </w:p>
        </w:tc>
        <w:tc>
          <w:tcPr>
            <w:tcW w:type="dxa" w:w="3168"/>
            <w:shd w:fill="1F2937"/>
            <w:tcMar>
              <w:top w:w="120" w:type="dxa"/>
              <w:bottom w:w="120" w:type="dxa"/>
              <w:left w:w="140" w:type="dxa"/>
              <w:right w:w="140" w:type="dxa"/>
            </w:tcMar>
          </w:tcPr>
          <w:p>
            <w:pPr>
              <w:jc w:val="center"/>
            </w:pPr>
            <w:r>
              <w:rPr>
                <w:rFonts w:ascii="Arial" w:hAnsi="Arial"/>
                <w:b/>
                <w:color w:val="FFFFFF"/>
                <w:sz w:val="19"/>
              </w:rPr>
              <w:t>Technology</w:t>
            </w:r>
          </w:p>
        </w:tc>
        <w:tc>
          <w:tcPr>
            <w:tcW w:type="dxa" w:w="3600"/>
            <w:shd w:fill="1F2937"/>
            <w:tcMar>
              <w:top w:w="120" w:type="dxa"/>
              <w:bottom w:w="120" w:type="dxa"/>
              <w:left w:w="140" w:type="dxa"/>
              <w:right w:w="140" w:type="dxa"/>
            </w:tcMar>
          </w:tcPr>
          <w:p>
            <w:pPr>
              <w:jc w:val="center"/>
            </w:pPr>
            <w:r>
              <w:rPr>
                <w:rFonts w:ascii="Arial" w:hAnsi="Arial"/>
                <w:b/>
                <w:color w:val="FFFFFF"/>
                <w:sz w:val="19"/>
              </w:rPr>
              <w:t>Role &amp; Specification</w:t>
            </w:r>
          </w:p>
        </w:tc>
      </w:tr>
      <w:tr>
        <w:tc>
          <w:tcPr>
            <w:tcW w:type="dxa" w:w="2592"/>
            <w:shd w:fill="FFFFFF"/>
            <w:tcMar>
              <w:top w:w="80" w:type="dxa"/>
              <w:bottom w:w="80" w:type="dxa"/>
              <w:left w:w="120" w:type="dxa"/>
              <w:right w:w="120" w:type="dxa"/>
            </w:tcMar>
          </w:tcPr>
          <w:p>
            <w:pPr>
              <w:jc w:val="center"/>
            </w:pPr>
            <w:r>
              <w:rPr>
                <w:rFonts w:ascii="Arial" w:hAnsi="Arial"/>
                <w:color w:val="1F2937"/>
                <w:sz w:val="18"/>
              </w:rPr>
              <w:t>Front-End</w:t>
            </w:r>
          </w:p>
        </w:tc>
        <w:tc>
          <w:tcPr>
            <w:tcW w:type="dxa" w:w="3168"/>
            <w:shd w:fill="FFFFFF"/>
            <w:tcMar>
              <w:top w:w="80" w:type="dxa"/>
              <w:bottom w:w="80" w:type="dxa"/>
              <w:left w:w="120" w:type="dxa"/>
              <w:right w:w="120" w:type="dxa"/>
            </w:tcMar>
          </w:tcPr>
          <w:p>
            <w:pPr>
              <w:jc w:val="left"/>
            </w:pPr>
            <w:r>
              <w:rPr>
                <w:rFonts w:ascii="Arial" w:hAnsi="Arial"/>
                <w:color w:val="1F2937"/>
                <w:sz w:val="18"/>
              </w:rPr>
              <w:t>HTML5 &amp; Vanilla CSS3</w:t>
            </w:r>
          </w:p>
        </w:tc>
        <w:tc>
          <w:tcPr>
            <w:tcW w:type="dxa" w:w="3600"/>
            <w:shd w:fill="FFFFFF"/>
            <w:tcMar>
              <w:top w:w="80" w:type="dxa"/>
              <w:bottom w:w="80" w:type="dxa"/>
              <w:left w:w="120" w:type="dxa"/>
              <w:right w:w="120" w:type="dxa"/>
            </w:tcMar>
          </w:tcPr>
          <w:p>
            <w:pPr>
              <w:jc w:val="left"/>
            </w:pPr>
            <w:r>
              <w:rPr>
                <w:rFonts w:ascii="Arial" w:hAnsi="Arial"/>
                <w:color w:val="1F2937"/>
                <w:sz w:val="18"/>
              </w:rPr>
              <w:t>Modern user interface, dark mode, responsive grid, zero external bloat</w:t>
            </w:r>
          </w:p>
        </w:tc>
      </w:tr>
      <w:tr>
        <w:tc>
          <w:tcPr>
            <w:tcW w:type="dxa" w:w="2592"/>
            <w:shd w:fill="F9FAFB"/>
            <w:tcMar>
              <w:top w:w="80" w:type="dxa"/>
              <w:bottom w:w="80" w:type="dxa"/>
              <w:left w:w="120" w:type="dxa"/>
              <w:right w:w="120" w:type="dxa"/>
            </w:tcMar>
          </w:tcPr>
          <w:p>
            <w:pPr>
              <w:jc w:val="center"/>
            </w:pPr>
            <w:r>
              <w:rPr>
                <w:rFonts w:ascii="Arial" w:hAnsi="Arial"/>
                <w:color w:val="1F2937"/>
                <w:sz w:val="18"/>
              </w:rPr>
              <w:t>Client Scripting</w:t>
            </w:r>
          </w:p>
        </w:tc>
        <w:tc>
          <w:tcPr>
            <w:tcW w:type="dxa" w:w="3168"/>
            <w:shd w:fill="F9FAFB"/>
            <w:tcMar>
              <w:top w:w="80" w:type="dxa"/>
              <w:bottom w:w="80" w:type="dxa"/>
              <w:left w:w="120" w:type="dxa"/>
              <w:right w:w="120" w:type="dxa"/>
            </w:tcMar>
          </w:tcPr>
          <w:p>
            <w:pPr>
              <w:jc w:val="left"/>
            </w:pPr>
            <w:r>
              <w:rPr>
                <w:rFonts w:ascii="Arial" w:hAnsi="Arial"/>
                <w:color w:val="1F2937"/>
                <w:sz w:val="18"/>
              </w:rPr>
              <w:t>JavaScript (ES6+)</w:t>
            </w:r>
          </w:p>
        </w:tc>
        <w:tc>
          <w:tcPr>
            <w:tcW w:type="dxa" w:w="3600"/>
            <w:shd w:fill="F9FAFB"/>
            <w:tcMar>
              <w:top w:w="80" w:type="dxa"/>
              <w:bottom w:w="80" w:type="dxa"/>
              <w:left w:w="120" w:type="dxa"/>
              <w:right w:w="120" w:type="dxa"/>
            </w:tcMar>
          </w:tcPr>
          <w:p>
            <w:pPr>
              <w:jc w:val="left"/>
            </w:pPr>
            <w:r>
              <w:rPr>
                <w:rFonts w:ascii="Arial" w:hAnsi="Arial"/>
                <w:color w:val="1F2937"/>
                <w:sz w:val="18"/>
              </w:rPr>
              <w:t>Interactive filtering, dynamic DOM updates, asynchronous requests</w:t>
            </w:r>
          </w:p>
        </w:tc>
      </w:tr>
      <w:tr>
        <w:tc>
          <w:tcPr>
            <w:tcW w:type="dxa" w:w="2592"/>
            <w:shd w:fill="FFFFFF"/>
            <w:tcMar>
              <w:top w:w="80" w:type="dxa"/>
              <w:bottom w:w="80" w:type="dxa"/>
              <w:left w:w="120" w:type="dxa"/>
              <w:right w:w="120" w:type="dxa"/>
            </w:tcMar>
          </w:tcPr>
          <w:p>
            <w:pPr>
              <w:jc w:val="center"/>
            </w:pPr>
            <w:r>
              <w:rPr>
                <w:rFonts w:ascii="Arial" w:hAnsi="Arial"/>
                <w:color w:val="1F2937"/>
                <w:sz w:val="18"/>
              </w:rPr>
              <w:t>Back-End Framework</w:t>
            </w:r>
          </w:p>
        </w:tc>
        <w:tc>
          <w:tcPr>
            <w:tcW w:type="dxa" w:w="3168"/>
            <w:shd w:fill="FFFFFF"/>
            <w:tcMar>
              <w:top w:w="80" w:type="dxa"/>
              <w:bottom w:w="80" w:type="dxa"/>
              <w:left w:w="120" w:type="dxa"/>
              <w:right w:w="120" w:type="dxa"/>
            </w:tcMar>
          </w:tcPr>
          <w:p>
            <w:pPr>
              <w:jc w:val="left"/>
            </w:pPr>
            <w:r>
              <w:rPr>
                <w:rFonts w:ascii="Arial" w:hAnsi="Arial"/>
                <w:color w:val="1F2937"/>
                <w:sz w:val="18"/>
              </w:rPr>
              <w:t>PHP 8.x / Laravel 10.x</w:t>
            </w:r>
          </w:p>
        </w:tc>
        <w:tc>
          <w:tcPr>
            <w:tcW w:type="dxa" w:w="3600"/>
            <w:shd w:fill="FFFFFF"/>
            <w:tcMar>
              <w:top w:w="80" w:type="dxa"/>
              <w:bottom w:w="80" w:type="dxa"/>
              <w:left w:w="120" w:type="dxa"/>
              <w:right w:w="120" w:type="dxa"/>
            </w:tcMar>
          </w:tcPr>
          <w:p>
            <w:pPr>
              <w:jc w:val="left"/>
            </w:pPr>
            <w:r>
              <w:rPr>
                <w:rFonts w:ascii="Arial" w:hAnsi="Arial"/>
                <w:color w:val="1F2937"/>
                <w:sz w:val="18"/>
              </w:rPr>
              <w:t>MVC pattern, secure routing, Eloquent ORM, CSRF protection</w:t>
            </w:r>
          </w:p>
        </w:tc>
      </w:tr>
      <w:tr>
        <w:tc>
          <w:tcPr>
            <w:tcW w:type="dxa" w:w="2592"/>
            <w:shd w:fill="F9FAFB"/>
            <w:tcMar>
              <w:top w:w="80" w:type="dxa"/>
              <w:bottom w:w="80" w:type="dxa"/>
              <w:left w:w="120" w:type="dxa"/>
              <w:right w:w="120" w:type="dxa"/>
            </w:tcMar>
          </w:tcPr>
          <w:p>
            <w:pPr>
              <w:jc w:val="center"/>
            </w:pPr>
            <w:r>
              <w:rPr>
                <w:rFonts w:ascii="Arial" w:hAnsi="Arial"/>
                <w:color w:val="1F2937"/>
                <w:sz w:val="18"/>
              </w:rPr>
              <w:t>Database (DBMS)</w:t>
            </w:r>
          </w:p>
        </w:tc>
        <w:tc>
          <w:tcPr>
            <w:tcW w:type="dxa" w:w="3168"/>
            <w:shd w:fill="F9FAFB"/>
            <w:tcMar>
              <w:top w:w="80" w:type="dxa"/>
              <w:bottom w:w="80" w:type="dxa"/>
              <w:left w:w="120" w:type="dxa"/>
              <w:right w:w="120" w:type="dxa"/>
            </w:tcMar>
          </w:tcPr>
          <w:p>
            <w:pPr>
              <w:jc w:val="left"/>
            </w:pPr>
            <w:r>
              <w:rPr>
                <w:rFonts w:ascii="Arial" w:hAnsi="Arial"/>
                <w:color w:val="1F2937"/>
                <w:sz w:val="18"/>
              </w:rPr>
              <w:t>MySQL 8.0 / MariaDB</w:t>
            </w:r>
          </w:p>
        </w:tc>
        <w:tc>
          <w:tcPr>
            <w:tcW w:type="dxa" w:w="3600"/>
            <w:shd w:fill="F9FAFB"/>
            <w:tcMar>
              <w:top w:w="80" w:type="dxa"/>
              <w:bottom w:w="80" w:type="dxa"/>
              <w:left w:w="120" w:type="dxa"/>
              <w:right w:w="120" w:type="dxa"/>
            </w:tcMar>
          </w:tcPr>
          <w:p>
            <w:pPr>
              <w:jc w:val="left"/>
            </w:pPr>
            <w:r>
              <w:rPr>
                <w:rFonts w:ascii="Arial" w:hAnsi="Arial"/>
                <w:color w:val="1F2937"/>
                <w:sz w:val="18"/>
              </w:rPr>
              <w:t>Relational normalized asset catalog, indexing, foreign keys</w:t>
            </w:r>
          </w:p>
        </w:tc>
      </w:tr>
      <w:tr>
        <w:tc>
          <w:tcPr>
            <w:tcW w:type="dxa" w:w="2592"/>
            <w:shd w:fill="FFFFFF"/>
            <w:tcMar>
              <w:top w:w="80" w:type="dxa"/>
              <w:bottom w:w="80" w:type="dxa"/>
              <w:left w:w="120" w:type="dxa"/>
              <w:right w:w="120" w:type="dxa"/>
            </w:tcMar>
          </w:tcPr>
          <w:p>
            <w:pPr>
              <w:jc w:val="center"/>
            </w:pPr>
            <w:r>
              <w:rPr>
                <w:rFonts w:ascii="Arial" w:hAnsi="Arial"/>
                <w:color w:val="1F2937"/>
                <w:sz w:val="18"/>
              </w:rPr>
              <w:t>Scripting Tools</w:t>
            </w:r>
          </w:p>
        </w:tc>
        <w:tc>
          <w:tcPr>
            <w:tcW w:type="dxa" w:w="3168"/>
            <w:shd w:fill="FFFFFF"/>
            <w:tcMar>
              <w:top w:w="80" w:type="dxa"/>
              <w:bottom w:w="80" w:type="dxa"/>
              <w:left w:w="120" w:type="dxa"/>
              <w:right w:w="120" w:type="dxa"/>
            </w:tcMar>
          </w:tcPr>
          <w:p>
            <w:pPr>
              <w:jc w:val="left"/>
            </w:pPr>
            <w:r>
              <w:rPr>
                <w:rFonts w:ascii="Arial" w:hAnsi="Arial"/>
                <w:color w:val="1F2937"/>
                <w:sz w:val="18"/>
              </w:rPr>
              <w:t>Python 3.10+</w:t>
            </w:r>
          </w:p>
        </w:tc>
        <w:tc>
          <w:tcPr>
            <w:tcW w:type="dxa" w:w="3600"/>
            <w:shd w:fill="FFFFFF"/>
            <w:tcMar>
              <w:top w:w="80" w:type="dxa"/>
              <w:bottom w:w="80" w:type="dxa"/>
              <w:left w:w="120" w:type="dxa"/>
              <w:right w:w="120" w:type="dxa"/>
            </w:tcMar>
          </w:tcPr>
          <w:p>
            <w:pPr>
              <w:jc w:val="left"/>
            </w:pPr>
            <w:r>
              <w:rPr>
                <w:rFonts w:ascii="Arial" w:hAnsi="Arial"/>
                <w:color w:val="1F2937"/>
                <w:sz w:val="18"/>
              </w:rPr>
              <w:t>Batch file management, metadata parsers, Maya DCC integration hooks</w:t>
            </w:r>
          </w:p>
        </w:tc>
      </w:tr>
    </w:tbl>
    <w:p>
      <w:pPr>
        <w:pStyle w:val="Heading3"/>
      </w:pPr>
      <w:r>
        <w:rPr>
          <w:rFonts w:ascii="Arial" w:hAnsi="Arial"/>
          <w:b/>
          <w:color w:val="374151"/>
          <w:sz w:val="22"/>
        </w:rPr>
        <w:t>2. Hardware Specifications</w:t>
      </w:r>
    </w:p>
    <w:p>
      <w:r>
        <w:t>Hardware requirements for running the Animora Studio Library server and student workstations:</w:t>
      </w:r>
    </w:p>
    <w:tbl>
      <w:tblPr>
        <w:tblW w:type="auto" w:w="0"/>
        <w:jc w:val="center"/>
        <w:tblLook w:firstColumn="1" w:firstRow="1" w:lastColumn="0" w:lastRow="0" w:noHBand="0" w:noVBand="1" w:val="04A0"/>
      </w:tblPr>
      <w:tblGrid>
        <w:gridCol w:w="3120"/>
        <w:gridCol w:w="3120"/>
        <w:gridCol w:w="3120"/>
      </w:tblGrid>
      <w:tr>
        <w:tc>
          <w:tcPr>
            <w:tcW w:type="dxa" w:w="2592"/>
            <w:shd w:fill="1F2937"/>
            <w:tcMar>
              <w:top w:w="120" w:type="dxa"/>
              <w:bottom w:w="120" w:type="dxa"/>
              <w:left w:w="140" w:type="dxa"/>
              <w:right w:w="140" w:type="dxa"/>
            </w:tcMar>
          </w:tcPr>
          <w:p>
            <w:pPr>
              <w:jc w:val="center"/>
            </w:pPr>
            <w:r>
              <w:rPr>
                <w:rFonts w:ascii="Arial" w:hAnsi="Arial"/>
                <w:b/>
                <w:color w:val="FFFFFF"/>
                <w:sz w:val="19"/>
              </w:rPr>
              <w:t>Hardware Resource</w:t>
            </w:r>
          </w:p>
        </w:tc>
        <w:tc>
          <w:tcPr>
            <w:tcW w:type="dxa" w:w="3312"/>
            <w:shd w:fill="1F2937"/>
            <w:tcMar>
              <w:top w:w="120" w:type="dxa"/>
              <w:bottom w:w="120" w:type="dxa"/>
              <w:left w:w="140" w:type="dxa"/>
              <w:right w:w="140" w:type="dxa"/>
            </w:tcMar>
          </w:tcPr>
          <w:p>
            <w:pPr>
              <w:jc w:val="center"/>
            </w:pPr>
            <w:r>
              <w:rPr>
                <w:rFonts w:ascii="Arial" w:hAnsi="Arial"/>
                <w:b/>
                <w:color w:val="FFFFFF"/>
                <w:sz w:val="19"/>
              </w:rPr>
              <w:t>Minimum Specification</w:t>
            </w:r>
          </w:p>
        </w:tc>
        <w:tc>
          <w:tcPr>
            <w:tcW w:type="dxa" w:w="3456"/>
            <w:shd w:fill="1F2937"/>
            <w:tcMar>
              <w:top w:w="120" w:type="dxa"/>
              <w:bottom w:w="120" w:type="dxa"/>
              <w:left w:w="140" w:type="dxa"/>
              <w:right w:w="140" w:type="dxa"/>
            </w:tcMar>
          </w:tcPr>
          <w:p>
            <w:pPr>
              <w:jc w:val="center"/>
            </w:pPr>
            <w:r>
              <w:rPr>
                <w:rFonts w:ascii="Arial" w:hAnsi="Arial"/>
                <w:b/>
                <w:color w:val="FFFFFF"/>
                <w:sz w:val="19"/>
              </w:rPr>
              <w:t>Recommended Studio Specification</w:t>
            </w:r>
          </w:p>
        </w:tc>
      </w:tr>
      <w:tr>
        <w:tc>
          <w:tcPr>
            <w:tcW w:type="dxa" w:w="2592"/>
            <w:shd w:fill="FFFFFF"/>
            <w:tcMar>
              <w:top w:w="80" w:type="dxa"/>
              <w:bottom w:w="80" w:type="dxa"/>
              <w:left w:w="120" w:type="dxa"/>
              <w:right w:w="120" w:type="dxa"/>
            </w:tcMar>
          </w:tcPr>
          <w:p>
            <w:pPr>
              <w:jc w:val="center"/>
            </w:pPr>
            <w:r>
              <w:rPr>
                <w:rFonts w:ascii="Arial" w:hAnsi="Arial"/>
                <w:color w:val="1F2937"/>
                <w:sz w:val="18"/>
              </w:rPr>
              <w:t>Processor (CPU)</w:t>
            </w:r>
          </w:p>
        </w:tc>
        <w:tc>
          <w:tcPr>
            <w:tcW w:type="dxa" w:w="3312"/>
            <w:shd w:fill="FFFFFF"/>
            <w:tcMar>
              <w:top w:w="80" w:type="dxa"/>
              <w:bottom w:w="80" w:type="dxa"/>
              <w:left w:w="120" w:type="dxa"/>
              <w:right w:w="120" w:type="dxa"/>
            </w:tcMar>
          </w:tcPr>
          <w:p>
            <w:pPr>
              <w:jc w:val="left"/>
            </w:pPr>
            <w:r>
              <w:rPr>
                <w:rFonts w:ascii="Arial" w:hAnsi="Arial"/>
                <w:color w:val="1F2937"/>
                <w:sz w:val="18"/>
              </w:rPr>
              <w:t>Intel Core i5 / AMD Ryzen 5</w:t>
            </w:r>
          </w:p>
        </w:tc>
        <w:tc>
          <w:tcPr>
            <w:tcW w:type="dxa" w:w="3456"/>
            <w:shd w:fill="FFFFFF"/>
            <w:tcMar>
              <w:top w:w="80" w:type="dxa"/>
              <w:bottom w:w="80" w:type="dxa"/>
              <w:left w:w="120" w:type="dxa"/>
              <w:right w:w="120" w:type="dxa"/>
            </w:tcMar>
          </w:tcPr>
          <w:p>
            <w:pPr>
              <w:jc w:val="left"/>
            </w:pPr>
            <w:r>
              <w:rPr>
                <w:rFonts w:ascii="Arial" w:hAnsi="Arial"/>
                <w:color w:val="1F2937"/>
                <w:sz w:val="18"/>
              </w:rPr>
              <w:t>Intel Core i7/i9 (12th Gen+) / AMD Ryzen 7</w:t>
            </w:r>
          </w:p>
        </w:tc>
      </w:tr>
      <w:tr>
        <w:tc>
          <w:tcPr>
            <w:tcW w:type="dxa" w:w="2592"/>
            <w:shd w:fill="F9FAFB"/>
            <w:tcMar>
              <w:top w:w="80" w:type="dxa"/>
              <w:bottom w:w="80" w:type="dxa"/>
              <w:left w:w="120" w:type="dxa"/>
              <w:right w:w="120" w:type="dxa"/>
            </w:tcMar>
          </w:tcPr>
          <w:p>
            <w:pPr>
              <w:jc w:val="center"/>
            </w:pPr>
            <w:r>
              <w:rPr>
                <w:rFonts w:ascii="Arial" w:hAnsi="Arial"/>
                <w:color w:val="1F2937"/>
                <w:sz w:val="18"/>
              </w:rPr>
              <w:t>Memory (RAM)</w:t>
            </w:r>
          </w:p>
        </w:tc>
        <w:tc>
          <w:tcPr>
            <w:tcW w:type="dxa" w:w="3312"/>
            <w:shd w:fill="F9FAFB"/>
            <w:tcMar>
              <w:top w:w="80" w:type="dxa"/>
              <w:bottom w:w="80" w:type="dxa"/>
              <w:left w:w="120" w:type="dxa"/>
              <w:right w:w="120" w:type="dxa"/>
            </w:tcMar>
          </w:tcPr>
          <w:p>
            <w:pPr>
              <w:jc w:val="left"/>
            </w:pPr>
            <w:r>
              <w:rPr>
                <w:rFonts w:ascii="Arial" w:hAnsi="Arial"/>
                <w:color w:val="1F2937"/>
                <w:sz w:val="18"/>
              </w:rPr>
              <w:t>8 GB DDR4</w:t>
            </w:r>
          </w:p>
        </w:tc>
        <w:tc>
          <w:tcPr>
            <w:tcW w:type="dxa" w:w="3456"/>
            <w:shd w:fill="F9FAFB"/>
            <w:tcMar>
              <w:top w:w="80" w:type="dxa"/>
              <w:bottom w:w="80" w:type="dxa"/>
              <w:left w:w="120" w:type="dxa"/>
              <w:right w:w="120" w:type="dxa"/>
            </w:tcMar>
          </w:tcPr>
          <w:p>
            <w:pPr>
              <w:jc w:val="left"/>
            </w:pPr>
            <w:r>
              <w:rPr>
                <w:rFonts w:ascii="Arial" w:hAnsi="Arial"/>
                <w:color w:val="1F2937"/>
                <w:sz w:val="18"/>
              </w:rPr>
              <w:t>16 GB – 32 GB DDR4/DDR5 (for 3D texture &amp; asset handling)</w:t>
            </w:r>
          </w:p>
        </w:tc>
      </w:tr>
      <w:tr>
        <w:tc>
          <w:tcPr>
            <w:tcW w:type="dxa" w:w="2592"/>
            <w:shd w:fill="FFFFFF"/>
            <w:tcMar>
              <w:top w:w="80" w:type="dxa"/>
              <w:bottom w:w="80" w:type="dxa"/>
              <w:left w:w="120" w:type="dxa"/>
              <w:right w:w="120" w:type="dxa"/>
            </w:tcMar>
          </w:tcPr>
          <w:p>
            <w:pPr>
              <w:jc w:val="center"/>
            </w:pPr>
            <w:r>
              <w:rPr>
                <w:rFonts w:ascii="Arial" w:hAnsi="Arial"/>
                <w:color w:val="1F2937"/>
                <w:sz w:val="18"/>
              </w:rPr>
              <w:t>Hard Disk / Storage</w:t>
            </w:r>
          </w:p>
        </w:tc>
        <w:tc>
          <w:tcPr>
            <w:tcW w:type="dxa" w:w="3312"/>
            <w:shd w:fill="FFFFFF"/>
            <w:tcMar>
              <w:top w:w="80" w:type="dxa"/>
              <w:bottom w:w="80" w:type="dxa"/>
              <w:left w:w="120" w:type="dxa"/>
              <w:right w:w="120" w:type="dxa"/>
            </w:tcMar>
          </w:tcPr>
          <w:p>
            <w:pPr>
              <w:jc w:val="left"/>
            </w:pPr>
            <w:r>
              <w:rPr>
                <w:rFonts w:ascii="Arial" w:hAnsi="Arial"/>
                <w:color w:val="1F2937"/>
                <w:sz w:val="18"/>
              </w:rPr>
              <w:t>256 GB SSD</w:t>
            </w:r>
          </w:p>
        </w:tc>
        <w:tc>
          <w:tcPr>
            <w:tcW w:type="dxa" w:w="3456"/>
            <w:shd w:fill="FFFFFF"/>
            <w:tcMar>
              <w:top w:w="80" w:type="dxa"/>
              <w:bottom w:w="80" w:type="dxa"/>
              <w:left w:w="120" w:type="dxa"/>
              <w:right w:w="120" w:type="dxa"/>
            </w:tcMar>
          </w:tcPr>
          <w:p>
            <w:pPr>
              <w:jc w:val="left"/>
            </w:pPr>
            <w:r>
              <w:rPr>
                <w:rFonts w:ascii="Arial" w:hAnsi="Arial"/>
                <w:color w:val="1F2937"/>
                <w:sz w:val="18"/>
              </w:rPr>
              <w:t>1 TB NVMe SSD (High speed asset caching &amp; fast read/write)</w:t>
            </w:r>
          </w:p>
        </w:tc>
      </w:tr>
      <w:tr>
        <w:tc>
          <w:tcPr>
            <w:tcW w:type="dxa" w:w="2592"/>
            <w:shd w:fill="F9FAFB"/>
            <w:tcMar>
              <w:top w:w="80" w:type="dxa"/>
              <w:bottom w:w="80" w:type="dxa"/>
              <w:left w:w="120" w:type="dxa"/>
              <w:right w:w="120" w:type="dxa"/>
            </w:tcMar>
          </w:tcPr>
          <w:p>
            <w:pPr>
              <w:jc w:val="center"/>
            </w:pPr>
            <w:r>
              <w:rPr>
                <w:rFonts w:ascii="Arial" w:hAnsi="Arial"/>
                <w:color w:val="1F2937"/>
                <w:sz w:val="18"/>
              </w:rPr>
              <w:t>Dedicated GPU</w:t>
            </w:r>
          </w:p>
        </w:tc>
        <w:tc>
          <w:tcPr>
            <w:tcW w:type="dxa" w:w="3312"/>
            <w:shd w:fill="F9FAFB"/>
            <w:tcMar>
              <w:top w:w="80" w:type="dxa"/>
              <w:bottom w:w="80" w:type="dxa"/>
              <w:left w:w="120" w:type="dxa"/>
              <w:right w:w="120" w:type="dxa"/>
            </w:tcMar>
          </w:tcPr>
          <w:p>
            <w:pPr>
              <w:jc w:val="left"/>
            </w:pPr>
            <w:r>
              <w:rPr>
                <w:rFonts w:ascii="Arial" w:hAnsi="Arial"/>
                <w:color w:val="1F2937"/>
                <w:sz w:val="18"/>
              </w:rPr>
              <w:t>2 GB VRAM</w:t>
            </w:r>
          </w:p>
        </w:tc>
        <w:tc>
          <w:tcPr>
            <w:tcW w:type="dxa" w:w="3456"/>
            <w:shd w:fill="F9FAFB"/>
            <w:tcMar>
              <w:top w:w="80" w:type="dxa"/>
              <w:bottom w:w="80" w:type="dxa"/>
              <w:left w:w="120" w:type="dxa"/>
              <w:right w:w="120" w:type="dxa"/>
            </w:tcMar>
          </w:tcPr>
          <w:p>
            <w:pPr>
              <w:jc w:val="left"/>
            </w:pPr>
            <w:r>
              <w:rPr>
                <w:rFonts w:ascii="Arial" w:hAnsi="Arial"/>
                <w:color w:val="1F2937"/>
                <w:sz w:val="18"/>
              </w:rPr>
              <w:t>NVIDIA GeForce RTX 3060/4070 (6GB+ VRAM) for 3D viewport</w:t>
            </w:r>
          </w:p>
        </w:tc>
      </w:tr>
      <w:tr>
        <w:tc>
          <w:tcPr>
            <w:tcW w:type="dxa" w:w="2592"/>
            <w:shd w:fill="FFFFFF"/>
            <w:tcMar>
              <w:top w:w="80" w:type="dxa"/>
              <w:bottom w:w="80" w:type="dxa"/>
              <w:left w:w="120" w:type="dxa"/>
              <w:right w:w="120" w:type="dxa"/>
            </w:tcMar>
          </w:tcPr>
          <w:p>
            <w:pPr>
              <w:jc w:val="center"/>
            </w:pPr>
            <w:r>
              <w:rPr>
                <w:rFonts w:ascii="Arial" w:hAnsi="Arial"/>
                <w:color w:val="1F2937"/>
                <w:sz w:val="18"/>
              </w:rPr>
              <w:t>Display Resolution</w:t>
            </w:r>
          </w:p>
        </w:tc>
        <w:tc>
          <w:tcPr>
            <w:tcW w:type="dxa" w:w="3312"/>
            <w:shd w:fill="FFFFFF"/>
            <w:tcMar>
              <w:top w:w="80" w:type="dxa"/>
              <w:bottom w:w="80" w:type="dxa"/>
              <w:left w:w="120" w:type="dxa"/>
              <w:right w:w="120" w:type="dxa"/>
            </w:tcMar>
          </w:tcPr>
          <w:p>
            <w:pPr>
              <w:jc w:val="left"/>
            </w:pPr>
            <w:r>
              <w:rPr>
                <w:rFonts w:ascii="Arial" w:hAnsi="Arial"/>
                <w:color w:val="1F2937"/>
                <w:sz w:val="18"/>
              </w:rPr>
              <w:t>1366 x 768</w:t>
            </w:r>
          </w:p>
        </w:tc>
        <w:tc>
          <w:tcPr>
            <w:tcW w:type="dxa" w:w="3456"/>
            <w:shd w:fill="FFFFFF"/>
            <w:tcMar>
              <w:top w:w="80" w:type="dxa"/>
              <w:bottom w:w="80" w:type="dxa"/>
              <w:left w:w="120" w:type="dxa"/>
              <w:right w:w="120" w:type="dxa"/>
            </w:tcMar>
          </w:tcPr>
          <w:p>
            <w:pPr>
              <w:jc w:val="left"/>
            </w:pPr>
            <w:r>
              <w:rPr>
                <w:rFonts w:ascii="Arial" w:hAnsi="Arial"/>
                <w:color w:val="1F2937"/>
                <w:sz w:val="18"/>
              </w:rPr>
              <w:t>1920 x 1080 (Full HD) IPS Display</w:t>
            </w:r>
          </w:p>
        </w:tc>
      </w:tr>
    </w:tbl>
    <w:p>
      <w:r>
        <w:br w:type="page"/>
      </w:r>
    </w:p>
    <w:p>
      <w:pPr>
        <w:pStyle w:val="Heading1"/>
      </w:pPr>
      <w:r>
        <w:rPr>
          <w:rFonts w:ascii="Arial" w:hAnsi="Arial"/>
          <w:b/>
          <w:color w:val="000000"/>
          <w:sz w:val="32"/>
        </w:rPr>
        <w:t>4. Coding</w:t>
      </w:r>
    </w:p>
    <w:p>
      <w:r>
        <w:t>The Animora codebase is structured cleanly around Laravel's Model-View-Controller architecture. Below are the key architectural files, routes, and controller methods implemented in the project:</w:t>
      </w:r>
    </w:p>
    <w:p>
      <w:pPr>
        <w:pStyle w:val="Heading2"/>
      </w:pPr>
      <w:r>
        <w:rPr>
          <w:rFonts w:ascii="Arial" w:hAnsi="Arial"/>
          <w:b/>
          <w:color w:val="222222"/>
          <w:sz w:val="26"/>
        </w:rPr>
        <w:t>Routing Structure (routes/web.php)</w:t>
      </w:r>
    </w:p>
    <w:p>
      <w:r>
        <w:rPr>
          <w:rFonts w:ascii="Courier New" w:hAnsi="Courier New"/>
          <w:sz w:val="17"/>
        </w:rPr>
        <w:t>use App\Http\Controllers\HomeController;</w:t>
        <w:br/>
        <w:t>use App\Http\Controllers\AuthController;</w:t>
        <w:br/>
        <w:br/>
        <w:t>// Studio Library &amp; Public Navigation</w:t>
        <w:br/>
        <w:t>Route::get('/', [HomeController::class, 'index'])-&gt;name('home');</w:t>
        <w:br/>
        <w:t>Route::get('/about', [HomeController::class, 'about'])-&gt;name('about');</w:t>
        <w:br/>
        <w:t>Route::get('/student-work', [HomeController::class, 'studentWork'])-&gt;name('student.work');</w:t>
        <w:br/>
        <w:t>Route::get('/browse/{category?}', [HomeController::class, 'browse'])-&gt;name('browse');</w:t>
        <w:br/>
        <w:t>Route::get('/asset/{slug}', [HomeController::class, 'showAsset'])-&gt;name('asset.show');</w:t>
        <w:br/>
        <w:t>Route::get('/pipeline', [HomeController::class, 'pipeline'])-&gt;name('pipeline');</w:t>
        <w:br/>
        <w:br/>
        <w:t>// User Authentication</w:t>
        <w:br/>
        <w:t>Route::get('/login', [AuthController::class, 'showLogin'])-&gt;name('login');</w:t>
        <w:br/>
        <w:t>Route::post('/login', [AuthController::class, 'login'])-&gt;name('login.post');</w:t>
        <w:br/>
        <w:t>Route::get('/register', [AuthController::class, 'showRegister'])-&gt;name('register');</w:t>
        <w:br/>
        <w:t>Route::post('/register', [AuthController::class, 'register'])-&gt;name('register.post');</w:t>
        <w:br/>
        <w:t>Route::match(['get', 'post'], '/logout', [AuthController::class, 'logout'])-&gt;name('logout');</w:t>
        <w:br/>
        <w:br/>
        <w:t>// Campus Contact Inquiries</w:t>
        <w:br/>
        <w:t>Route::post('/api/contact/submit', [AuthController::class, 'submitContact'])-&gt;name('contact.submit');</w:t>
      </w:r>
    </w:p>
    <w:p>
      <w:pPr>
        <w:pStyle w:val="Heading2"/>
      </w:pPr>
      <w:r>
        <w:rPr>
          <w:rFonts w:ascii="Arial" w:hAnsi="Arial"/>
          <w:b/>
          <w:color w:val="222222"/>
          <w:sz w:val="26"/>
        </w:rPr>
        <w:t>HomeController Implementation (app/Http/Controllers/HomeController.php)</w:t>
      </w:r>
    </w:p>
    <w:p>
      <w:r>
        <w:rPr>
          <w:rFonts w:ascii="Courier New" w:hAnsi="Courier New"/>
          <w:sz w:val="17"/>
        </w:rPr>
        <w:t>class HomeController extends Controller {</w:t>
        <w:br/>
        <w:t xml:space="preserve">    public function index() {</w:t>
        <w:br/>
        <w:t xml:space="preserve">        $categories = Category::withCount('assets')-&gt;get();</w:t>
        <w:br/>
        <w:t xml:space="preserve">        $featuredAssets = Asset::where('is_featured', true)-&gt;latest()-&gt;take(6)-&gt;get();</w:t>
        <w:br/>
        <w:t xml:space="preserve">        $recentAssets = Asset::latest()-&gt;take(8)-&gt;get();</w:t>
        <w:br/>
        <w:t xml:space="preserve">        $totalAssets = Asset::count();</w:t>
        <w:br/>
        <w:t xml:space="preserve">        $totalCategories = Category::count();</w:t>
        <w:br/>
        <w:t xml:space="preserve">        return view('home', compact('categories', 'featuredAssets', 'recentAssets', 'totalAssets', 'totalCategories'));</w:t>
        <w:br/>
        <w:t xml:space="preserve">    }</w:t>
        <w:br/>
        <w:br/>
        <w:t xml:space="preserve">    public function browse($category = null) {</w:t>
        <w:br/>
        <w:t xml:space="preserve">        $categories = Category::all();</w:t>
        <w:br/>
        <w:t xml:space="preserve">        $query = Asset::query();</w:t>
        <w:br/>
        <w:t xml:space="preserve">        if ($category &amp;&amp; $category !== 'all') {</w:t>
        <w:br/>
        <w:t xml:space="preserve">            $query-&gt;whereHas('category', function($q) use ($category) {</w:t>
        <w:br/>
        <w:t xml:space="preserve">                $q-&gt;where('slug', $category);</w:t>
        <w:br/>
        <w:t xml:space="preserve">            });</w:t>
        <w:br/>
        <w:t xml:space="preserve">        }</w:t>
        <w:br/>
        <w:t xml:space="preserve">        if (request()-&gt;has('q')) {</w:t>
        <w:br/>
        <w:t xml:space="preserve">            $keyword = request()-&gt;get('q');</w:t>
        <w:br/>
        <w:t xml:space="preserve">            $query-&gt;where(function($q) use ($keyword) {</w:t>
        <w:br/>
        <w:t xml:space="preserve">                $q-&gt;where('title', 'like', "%$keyword%")</w:t>
        <w:br/>
        <w:t xml:space="preserve">                  -&gt;orWhere('description', 'like', "%$keyword%")</w:t>
        <w:br/>
        <w:t xml:space="preserve">                  -&gt;orWhere('tags', 'like', "%$keyword%");</w:t>
        <w:br/>
        <w:t xml:space="preserve">            });</w:t>
        <w:br/>
        <w:t xml:space="preserve">        }</w:t>
        <w:br/>
        <w:t xml:space="preserve">        $assets = $query-&gt;paginate(12);</w:t>
        <w:br/>
        <w:t xml:space="preserve">        return view('browse', compact('assets', 'categories', 'category'));</w:t>
        <w:br/>
        <w:t xml:space="preserve">    }</w:t>
        <w:br/>
        <w:t>}</w:t>
      </w:r>
    </w:p>
    <w:p>
      <w:pPr>
        <w:pStyle w:val="Heading2"/>
      </w:pPr>
      <w:r>
        <w:rPr>
          <w:rFonts w:ascii="Arial" w:hAnsi="Arial"/>
          <w:b/>
          <w:color w:val="222222"/>
          <w:sz w:val="26"/>
        </w:rPr>
        <w:t>AuthController Implementation (app/Http/Controllers/AuthController.php)</w:t>
      </w:r>
    </w:p>
    <w:p>
      <w:r>
        <w:rPr>
          <w:rFonts w:ascii="Courier New" w:hAnsi="Courier New"/>
          <w:sz w:val="17"/>
        </w:rPr>
        <w:t>class AuthController extends Controller {</w:t>
        <w:br/>
        <w:t xml:space="preserve">    public function login(Request $request) {</w:t>
        <w:br/>
        <w:t xml:space="preserve">        $credentials = $request-&gt;validate([</w:t>
        <w:br/>
        <w:t xml:space="preserve">            'email' =&gt; 'required|email',</w:t>
        <w:br/>
        <w:t xml:space="preserve">            'password' =&gt; 'required'</w:t>
        <w:br/>
        <w:t xml:space="preserve">        ]);</w:t>
        <w:br/>
        <w:t xml:space="preserve">        if (Auth::attempt($credentials, $request-&gt;filled('remember'))) {</w:t>
        <w:br/>
        <w:t xml:space="preserve">            $request-&gt;session()-&gt;regenerate();</w:t>
        <w:br/>
        <w:t xml:space="preserve">            return redirect()-&gt;intended(route('home'))-&gt;with('success', 'Welcome to Animora Studio Library!');</w:t>
        <w:br/>
        <w:t xml:space="preserve">        }</w:t>
        <w:br/>
        <w:t xml:space="preserve">        return back()-&gt;withErrors(['email' =&gt; 'Invalid email or password credentials.'])-&gt;onlyInput('email');</w:t>
        <w:br/>
        <w:t xml:space="preserve">    }</w:t>
        <w:br/>
        <w:br/>
        <w:t xml:space="preserve">    public function register(Request $request) {</w:t>
        <w:br/>
        <w:t xml:space="preserve">        $validated = $request-&gt;validate([</w:t>
        <w:br/>
        <w:t xml:space="preserve">            'name' =&gt; 'required|string|max:255',</w:t>
        <w:br/>
        <w:t xml:space="preserve">            'email' =&gt; 'required|string|email|max:255|unique:users',</w:t>
        <w:br/>
        <w:t xml:space="preserve">            'password' =&gt; 'required|string|min:6|confirmed',</w:t>
        <w:br/>
        <w:t xml:space="preserve">            'program' =&gt; 'nullable|string'</w:t>
        <w:br/>
        <w:t xml:space="preserve">        ]);</w:t>
        <w:br/>
        <w:t xml:space="preserve">        $user = User::create([</w:t>
        <w:br/>
        <w:t xml:space="preserve">            'name' =&gt; $validated['name'],</w:t>
        <w:br/>
        <w:t xml:space="preserve">            'email' =&gt; $validated['email'],</w:t>
        <w:br/>
        <w:t xml:space="preserve">            'password' =&gt; Hash::make($validated['password']),</w:t>
        <w:br/>
        <w:t xml:space="preserve">            'program' =&gt; $validated['program'] ?? 'General Student'</w:t>
        <w:br/>
        <w:t xml:space="preserve">        ]);</w:t>
        <w:br/>
        <w:t xml:space="preserve">        Auth::login($user);</w:t>
        <w:br/>
        <w:t xml:space="preserve">        return redirect()-&gt;route('home')-&gt;with('success', 'Registration successful!');</w:t>
        <w:br/>
        <w:t xml:space="preserve">    }</w:t>
        <w:br/>
        <w:t>}</w:t>
      </w:r>
    </w:p>
    <w:p>
      <w:r>
        <w:br w:type="page"/>
      </w:r>
    </w:p>
    <w:p>
      <w:pPr>
        <w:pStyle w:val="Heading1"/>
      </w:pPr>
      <w:r>
        <w:rPr>
          <w:rFonts w:ascii="Arial" w:hAnsi="Arial"/>
          <w:b/>
          <w:color w:val="000000"/>
          <w:sz w:val="32"/>
        </w:rPr>
        <w:t>5. Input-Output Screens and Reports</w:t>
      </w:r>
    </w:p>
    <w:p>
      <w:r>
        <w:t>This section showcases the real, authentic user interface screenshots from the live Animora website created for CG Bugs, highlighting input fields, visual feedback, live statistics, and the newly integrated Student Library section:</w:t>
      </w:r>
    </w:p>
    <w:p>
      <w:pPr>
        <w:pStyle w:val="Heading2"/>
      </w:pPr>
      <w:r>
        <w:rPr>
          <w:rFonts w:ascii="Arial" w:hAnsi="Arial"/>
          <w:b/>
          <w:color w:val="222222"/>
          <w:sz w:val="26"/>
        </w:rPr>
        <w:t>5.1 Screen 1: Animora Studio Library Landing &amp; Search Interface</w:t>
      </w:r>
    </w:p>
    <w:p>
      <w:r>
        <w:t>The primary landing screen of Animora featuring global search, live asset statistics (250+ Assets, 120+ Rigs, 45+ VFX Sims), and instant category selection:</w:t>
      </w:r>
    </w:p>
    <w:p>
      <w:r>
        <w:drawing>
          <wp:inline xmlns:a="http://schemas.openxmlformats.org/drawingml/2006/main" xmlns:pic="http://schemas.openxmlformats.org/drawingml/2006/picture">
            <wp:extent cx="5669280" cy="3190665"/>
            <wp:docPr id="10" name="Picture 10"/>
            <wp:cNvGraphicFramePr>
              <a:graphicFrameLocks noChangeAspect="1"/>
            </wp:cNvGraphicFramePr>
            <a:graphic>
              <a:graphicData uri="http://schemas.openxmlformats.org/drawingml/2006/picture">
                <pic:pic>
                  <pic:nvPicPr>
                    <pic:cNvPr id="0" name="animora-hero-full.png"/>
                    <pic:cNvPicPr/>
                  </pic:nvPicPr>
                  <pic:blipFill>
                    <a:blip r:embed="rId18"/>
                    <a:stretch>
                      <a:fillRect/>
                    </a:stretch>
                  </pic:blipFill>
                  <pic:spPr>
                    <a:xfrm>
                      <a:off x="0" y="0"/>
                      <a:ext cx="5669280" cy="3190665"/>
                    </a:xfrm>
                    <a:prstGeom prst="rect"/>
                  </pic:spPr>
                </pic:pic>
              </a:graphicData>
            </a:graphic>
          </wp:inline>
        </w:drawing>
      </w:r>
    </w:p>
    <w:p>
      <w:pPr>
        <w:jc w:val="center"/>
      </w:pPr>
      <w:r>
        <w:rPr>
          <w:i/>
          <w:sz w:val="18"/>
        </w:rPr>
        <w:t>Figure 5.1: Real Animora Website – Hero Landing &amp; Search Interface</w:t>
      </w:r>
    </w:p>
    <w:p>
      <w:r>
        <w:br w:type="page"/>
      </w:r>
    </w:p>
    <w:p>
      <w:pPr>
        <w:pStyle w:val="Heading2"/>
      </w:pPr>
      <w:r>
        <w:rPr>
          <w:rFonts w:ascii="Arial" w:hAnsi="Arial"/>
          <w:b/>
          <w:color w:val="222222"/>
          <w:sz w:val="26"/>
        </w:rPr>
        <w:t>5.2 Screen 2: Studio Asset Catalog &amp; Character Rigs</w:t>
      </w:r>
    </w:p>
    <w:p>
      <w:r>
        <w:t>The asset catalog interface displaying 3D models, biped character rigs, and format indicators (.MA, .BLEND, .FBX):</w:t>
      </w:r>
    </w:p>
    <w:p>
      <w:r>
        <w:drawing>
          <wp:inline xmlns:a="http://schemas.openxmlformats.org/drawingml/2006/main" xmlns:pic="http://schemas.openxmlformats.org/drawingml/2006/picture">
            <wp:extent cx="5669280" cy="1889760"/>
            <wp:docPr id="11" name="Picture 11"/>
            <wp:cNvGraphicFramePr>
              <a:graphicFrameLocks noChangeAspect="1"/>
            </wp:cNvGraphicFramePr>
            <a:graphic>
              <a:graphicData uri="http://schemas.openxmlformats.org/drawingml/2006/picture">
                <pic:pic>
                  <pic:nvPicPr>
                    <pic:cNvPr id="0" name="ChatGPT Image Sep 11, 2026, 08_36_02 PM.png"/>
                    <pic:cNvPicPr/>
                  </pic:nvPicPr>
                  <pic:blipFill>
                    <a:blip r:embed="rId19"/>
                    <a:stretch>
                      <a:fillRect/>
                    </a:stretch>
                  </pic:blipFill>
                  <pic:spPr>
                    <a:xfrm>
                      <a:off x="0" y="0"/>
                      <a:ext cx="5669280" cy="1889760"/>
                    </a:xfrm>
                    <a:prstGeom prst="rect"/>
                  </pic:spPr>
                </pic:pic>
              </a:graphicData>
            </a:graphic>
          </wp:inline>
        </w:drawing>
      </w:r>
    </w:p>
    <w:p>
      <w:pPr>
        <w:jc w:val="center"/>
      </w:pPr>
      <w:r>
        <w:rPr>
          <w:i/>
          <w:sz w:val="18"/>
        </w:rPr>
        <w:t>Figure 5.2: Real Animora Website – Studio Asset Catalog &amp; Rigs</w:t>
      </w:r>
    </w:p>
    <w:p>
      <w:r>
        <w:br w:type="page"/>
      </w:r>
    </w:p>
    <w:p>
      <w:pPr>
        <w:pStyle w:val="Heading2"/>
      </w:pPr>
      <w:r>
        <w:rPr>
          <w:rFonts w:ascii="Arial" w:hAnsi="Arial"/>
          <w:b/>
          <w:color w:val="222222"/>
          <w:sz w:val="26"/>
        </w:rPr>
        <w:t>5.3 Screen 3: Animora Full Studio Interface &amp; Features Overview</w:t>
      </w:r>
    </w:p>
    <w:p>
      <w:r>
        <w:t>Full comprehensive view of the Animora digital asset management platform showing featured cards, tools, and categories:</w:t>
      </w:r>
    </w:p>
    <w:p>
      <w:r>
        <w:drawing>
          <wp:inline xmlns:a="http://schemas.openxmlformats.org/drawingml/2006/main" xmlns:pic="http://schemas.openxmlformats.org/drawingml/2006/picture">
            <wp:extent cx="5669280" cy="3190665"/>
            <wp:docPr id="12" name="Picture 12"/>
            <wp:cNvGraphicFramePr>
              <a:graphicFrameLocks noChangeAspect="1"/>
            </wp:cNvGraphicFramePr>
            <a:graphic>
              <a:graphicData uri="http://schemas.openxmlformats.org/drawingml/2006/picture">
                <pic:pic>
                  <pic:nvPicPr>
                    <pic:cNvPr id="0" name="animora-hero-full.png"/>
                    <pic:cNvPicPr/>
                  </pic:nvPicPr>
                  <pic:blipFill>
                    <a:blip r:embed="rId18"/>
                    <a:stretch>
                      <a:fillRect/>
                    </a:stretch>
                  </pic:blipFill>
                  <pic:spPr>
                    <a:xfrm>
                      <a:off x="0" y="0"/>
                      <a:ext cx="5669280" cy="3190665"/>
                    </a:xfrm>
                    <a:prstGeom prst="rect"/>
                  </pic:spPr>
                </pic:pic>
              </a:graphicData>
            </a:graphic>
          </wp:inline>
        </w:drawing>
      </w:r>
    </w:p>
    <w:p>
      <w:pPr>
        <w:jc w:val="center"/>
      </w:pPr>
      <w:r>
        <w:rPr>
          <w:i/>
          <w:sz w:val="18"/>
        </w:rPr>
        <w:t>Figure 5.3: Real Animora Website – Interface &amp; Feature Highlights</w:t>
      </w:r>
    </w:p>
    <w:p>
      <w:r>
        <w:br w:type="page"/>
      </w:r>
    </w:p>
    <w:p>
      <w:pPr>
        <w:pStyle w:val="Heading2"/>
      </w:pPr>
      <w:r>
        <w:rPr>
          <w:rFonts w:ascii="Arial" w:hAnsi="Arial"/>
          <w:b/>
          <w:color w:val="222222"/>
          <w:sz w:val="26"/>
        </w:rPr>
        <w:t>5.4 Screen 4: Student Work &amp; Animation Reels Showcase</w:t>
      </w:r>
    </w:p>
    <w:p>
      <w:r>
        <w:t>Dedicated showcase displaying student artwork, 3D renders, and production reels created at CG Bugs School of Animation &amp; VFX:</w:t>
      </w:r>
    </w:p>
    <w:p>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student-work-banner_converted.png"/>
                    <pic:cNvPicPr/>
                  </pic:nvPicPr>
                  <pic:blipFill>
                    <a:blip r:embed="rId20"/>
                    <a:stretch>
                      <a:fillRect/>
                    </a:stretch>
                  </pic:blipFill>
                  <pic:spPr>
                    <a:xfrm>
                      <a:off x="0" y="0"/>
                      <a:ext cx="5669280" cy="3188970"/>
                    </a:xfrm>
                    <a:prstGeom prst="rect"/>
                  </pic:spPr>
                </pic:pic>
              </a:graphicData>
            </a:graphic>
          </wp:inline>
        </w:drawing>
      </w:r>
    </w:p>
    <w:p>
      <w:pPr>
        <w:jc w:val="center"/>
      </w:pPr>
      <w:r>
        <w:rPr>
          <w:i/>
          <w:sz w:val="18"/>
        </w:rPr>
        <w:t>Figure 5.4: Real Animora Website – Student Work Gallery &amp; Production Reels</w:t>
      </w:r>
    </w:p>
    <w:p>
      <w:r>
        <w:br w:type="page"/>
      </w:r>
    </w:p>
    <w:p>
      <w:pPr>
        <w:pStyle w:val="Heading2"/>
      </w:pPr>
      <w:r>
        <w:rPr>
          <w:rFonts w:ascii="Arial" w:hAnsi="Arial"/>
          <w:b/>
          <w:color w:val="222222"/>
          <w:sz w:val="26"/>
        </w:rPr>
        <w:t>5.5 Screen 5: Student Library Section (Between About and Contact Us)</w:t>
      </w:r>
    </w:p>
    <w:p>
      <w:r>
        <w:t>As specifically requested, a dedicated 'Student Library' section has been integrated into the Animora website between the 'About' and 'Contact Us' sections. This vault provides downloadable study notes and production resources across 5 key disciplines:</w:t>
      </w:r>
    </w:p>
    <w:tbl>
      <w:tblPr>
        <w:tblW w:type="auto" w:w="0"/>
        <w:jc w:val="center"/>
        <w:tblLook w:firstColumn="1" w:firstRow="1" w:lastColumn="0" w:lastRow="0" w:noHBand="0" w:noVBand="1" w:val="04A0"/>
      </w:tblPr>
      <w:tblGrid>
        <w:gridCol w:w="2340"/>
        <w:gridCol w:w="2340"/>
        <w:gridCol w:w="2340"/>
        <w:gridCol w:w="2340"/>
      </w:tblGrid>
      <w:tr>
        <w:tc>
          <w:tcPr>
            <w:tcW w:type="dxa" w:w="2160"/>
            <w:shd w:fill="1F2937"/>
            <w:tcMar>
              <w:top w:w="120" w:type="dxa"/>
              <w:bottom w:w="120" w:type="dxa"/>
              <w:left w:w="140" w:type="dxa"/>
              <w:right w:w="140" w:type="dxa"/>
            </w:tcMar>
          </w:tcPr>
          <w:p>
            <w:pPr>
              <w:jc w:val="center"/>
            </w:pPr>
            <w:r>
              <w:rPr>
                <w:rFonts w:ascii="Arial" w:hAnsi="Arial"/>
                <w:b/>
                <w:color w:val="FFFFFF"/>
                <w:sz w:val="19"/>
              </w:rPr>
              <w:t>Resource Category</w:t>
            </w:r>
          </w:p>
        </w:tc>
        <w:tc>
          <w:tcPr>
            <w:tcW w:type="dxa" w:w="3168"/>
            <w:shd w:fill="1F2937"/>
            <w:tcMar>
              <w:top w:w="120" w:type="dxa"/>
              <w:bottom w:w="120" w:type="dxa"/>
              <w:left w:w="140" w:type="dxa"/>
              <w:right w:w="140" w:type="dxa"/>
            </w:tcMar>
          </w:tcPr>
          <w:p>
            <w:pPr>
              <w:jc w:val="center"/>
            </w:pPr>
            <w:r>
              <w:rPr>
                <w:rFonts w:ascii="Arial" w:hAnsi="Arial"/>
                <w:b/>
                <w:color w:val="FFFFFF"/>
                <w:sz w:val="19"/>
              </w:rPr>
              <w:t>Resource Title</w:t>
            </w:r>
          </w:p>
        </w:tc>
        <w:tc>
          <w:tcPr>
            <w:tcW w:type="dxa" w:w="1872"/>
            <w:shd w:fill="1F2937"/>
            <w:tcMar>
              <w:top w:w="120" w:type="dxa"/>
              <w:bottom w:w="120" w:type="dxa"/>
              <w:left w:w="140" w:type="dxa"/>
              <w:right w:w="140" w:type="dxa"/>
            </w:tcMar>
          </w:tcPr>
          <w:p>
            <w:pPr>
              <w:jc w:val="center"/>
            </w:pPr>
            <w:r>
              <w:rPr>
                <w:rFonts w:ascii="Arial" w:hAnsi="Arial"/>
                <w:b/>
                <w:color w:val="FFFFFF"/>
                <w:sz w:val="19"/>
              </w:rPr>
              <w:t>File Format &amp; Size</w:t>
            </w:r>
          </w:p>
        </w:tc>
        <w:tc>
          <w:tcPr>
            <w:tcW w:type="dxa" w:w="2160"/>
            <w:shd w:fill="1F2937"/>
            <w:tcMar>
              <w:top w:w="120" w:type="dxa"/>
              <w:bottom w:w="120" w:type="dxa"/>
              <w:left w:w="140" w:type="dxa"/>
              <w:right w:w="140" w:type="dxa"/>
            </w:tcMar>
          </w:tcPr>
          <w:p>
            <w:pPr>
              <w:jc w:val="center"/>
            </w:pPr>
            <w:r>
              <w:rPr>
                <w:rFonts w:ascii="Arial" w:hAnsi="Arial"/>
                <w:b/>
                <w:color w:val="FFFFFF"/>
                <w:sz w:val="19"/>
              </w:rPr>
              <w:t>Downloadable Asset</w:t>
            </w:r>
          </w:p>
        </w:tc>
      </w:tr>
      <w:tr>
        <w:tc>
          <w:tcPr>
            <w:tcW w:type="dxa" w:w="2160"/>
            <w:shd w:fill="FFFFFF"/>
            <w:tcMar>
              <w:top w:w="80" w:type="dxa"/>
              <w:bottom w:w="80" w:type="dxa"/>
              <w:left w:w="120" w:type="dxa"/>
              <w:right w:w="120" w:type="dxa"/>
            </w:tcMar>
          </w:tcPr>
          <w:p>
            <w:pPr>
              <w:jc w:val="center"/>
            </w:pPr>
            <w:r>
              <w:rPr>
                <w:rFonts w:ascii="Arial" w:hAnsi="Arial"/>
                <w:color w:val="1F2937"/>
                <w:sz w:val="18"/>
              </w:rPr>
              <w:t>📚 Study Notes</w:t>
            </w:r>
          </w:p>
        </w:tc>
        <w:tc>
          <w:tcPr>
            <w:tcW w:type="dxa" w:w="3168"/>
            <w:shd w:fill="FFFFFF"/>
            <w:tcMar>
              <w:top w:w="80" w:type="dxa"/>
              <w:bottom w:w="80" w:type="dxa"/>
              <w:left w:w="120" w:type="dxa"/>
              <w:right w:w="120" w:type="dxa"/>
            </w:tcMar>
          </w:tcPr>
          <w:p>
            <w:pPr>
              <w:jc w:val="left"/>
            </w:pPr>
            <w:r>
              <w:rPr>
                <w:rFonts w:ascii="Arial" w:hAnsi="Arial"/>
                <w:color w:val="1F2937"/>
                <w:sz w:val="18"/>
              </w:rPr>
              <w:t>3D Rigging &amp; Pipeline Cheatsheet</w:t>
            </w:r>
          </w:p>
        </w:tc>
        <w:tc>
          <w:tcPr>
            <w:tcW w:type="dxa" w:w="1872"/>
            <w:shd w:fill="FFFFFF"/>
            <w:tcMar>
              <w:top w:w="80" w:type="dxa"/>
              <w:bottom w:w="80" w:type="dxa"/>
              <w:left w:w="120" w:type="dxa"/>
              <w:right w:w="120" w:type="dxa"/>
            </w:tcMar>
          </w:tcPr>
          <w:p>
            <w:pPr>
              <w:jc w:val="left"/>
            </w:pPr>
            <w:r>
              <w:rPr>
                <w:rFonts w:ascii="Arial" w:hAnsi="Arial"/>
                <w:color w:val="1F2937"/>
                <w:sz w:val="18"/>
              </w:rPr>
              <w:t>PDF (4.8 MB)</w:t>
            </w:r>
          </w:p>
        </w:tc>
        <w:tc>
          <w:tcPr>
            <w:tcW w:type="dxa" w:w="2160"/>
            <w:shd w:fill="FFFFFF"/>
            <w:tcMar>
              <w:top w:w="80" w:type="dxa"/>
              <w:bottom w:w="80" w:type="dxa"/>
              <w:left w:w="120" w:type="dxa"/>
              <w:right w:w="120" w:type="dxa"/>
            </w:tcMar>
          </w:tcPr>
          <w:p>
            <w:pPr>
              <w:jc w:val="left"/>
            </w:pPr>
            <w:r>
              <w:rPr>
                <w:rFonts w:ascii="Arial" w:hAnsi="Arial"/>
                <w:color w:val="1F2937"/>
                <w:sz w:val="18"/>
              </w:rPr>
              <w:t>Maya joint hierarchy, IK/FK blending notes</w:t>
            </w:r>
          </w:p>
        </w:tc>
      </w:tr>
      <w:tr>
        <w:tc>
          <w:tcPr>
            <w:tcW w:type="dxa" w:w="2160"/>
            <w:shd w:fill="F9FAFB"/>
            <w:tcMar>
              <w:top w:w="80" w:type="dxa"/>
              <w:bottom w:w="80" w:type="dxa"/>
              <w:left w:w="120" w:type="dxa"/>
              <w:right w:w="120" w:type="dxa"/>
            </w:tcMar>
          </w:tcPr>
          <w:p>
            <w:pPr>
              <w:jc w:val="center"/>
            </w:pPr>
            <w:r>
              <w:rPr>
                <w:rFonts w:ascii="Arial" w:hAnsi="Arial"/>
                <w:color w:val="1F2937"/>
                <w:sz w:val="18"/>
              </w:rPr>
              <w:t>📚 Study Notes</w:t>
            </w:r>
          </w:p>
        </w:tc>
        <w:tc>
          <w:tcPr>
            <w:tcW w:type="dxa" w:w="3168"/>
            <w:shd w:fill="F9FAFB"/>
            <w:tcMar>
              <w:top w:w="80" w:type="dxa"/>
              <w:bottom w:w="80" w:type="dxa"/>
              <w:left w:w="120" w:type="dxa"/>
              <w:right w:w="120" w:type="dxa"/>
            </w:tcMar>
          </w:tcPr>
          <w:p>
            <w:pPr>
              <w:jc w:val="left"/>
            </w:pPr>
            <w:r>
              <w:rPr>
                <w:rFonts w:ascii="Arial" w:hAnsi="Arial"/>
                <w:color w:val="1F2937"/>
                <w:sz w:val="18"/>
              </w:rPr>
              <w:t>12 Principles of Animation Handbook</w:t>
            </w:r>
          </w:p>
        </w:tc>
        <w:tc>
          <w:tcPr>
            <w:tcW w:type="dxa" w:w="1872"/>
            <w:shd w:fill="F9FAFB"/>
            <w:tcMar>
              <w:top w:w="80" w:type="dxa"/>
              <w:bottom w:w="80" w:type="dxa"/>
              <w:left w:w="120" w:type="dxa"/>
              <w:right w:w="120" w:type="dxa"/>
            </w:tcMar>
          </w:tcPr>
          <w:p>
            <w:pPr>
              <w:jc w:val="left"/>
            </w:pPr>
            <w:r>
              <w:rPr>
                <w:rFonts w:ascii="Arial" w:hAnsi="Arial"/>
                <w:color w:val="1F2937"/>
                <w:sz w:val="18"/>
              </w:rPr>
              <w:t>PDF (8.2 MB)</w:t>
            </w:r>
          </w:p>
        </w:tc>
        <w:tc>
          <w:tcPr>
            <w:tcW w:type="dxa" w:w="2160"/>
            <w:shd w:fill="F9FAFB"/>
            <w:tcMar>
              <w:top w:w="80" w:type="dxa"/>
              <w:bottom w:w="80" w:type="dxa"/>
              <w:left w:w="120" w:type="dxa"/>
              <w:right w:w="120" w:type="dxa"/>
            </w:tcMar>
          </w:tcPr>
          <w:p>
            <w:pPr>
              <w:jc w:val="left"/>
            </w:pPr>
            <w:r>
              <w:rPr>
                <w:rFonts w:ascii="Arial" w:hAnsi="Arial"/>
                <w:color w:val="1F2937"/>
                <w:sz w:val="18"/>
              </w:rPr>
              <w:t>Timing charts &amp; squash-and-stretch guide</w:t>
            </w:r>
          </w:p>
        </w:tc>
      </w:tr>
      <w:tr>
        <w:tc>
          <w:tcPr>
            <w:tcW w:type="dxa" w:w="2160"/>
            <w:shd w:fill="FFFFFF"/>
            <w:tcMar>
              <w:top w:w="80" w:type="dxa"/>
              <w:bottom w:w="80" w:type="dxa"/>
              <w:left w:w="120" w:type="dxa"/>
              <w:right w:w="120" w:type="dxa"/>
            </w:tcMar>
          </w:tcPr>
          <w:p>
            <w:pPr>
              <w:jc w:val="center"/>
            </w:pPr>
            <w:r>
              <w:rPr>
                <w:rFonts w:ascii="Arial" w:hAnsi="Arial"/>
                <w:color w:val="1F2937"/>
                <w:sz w:val="18"/>
              </w:rPr>
              <w:t>🎨 2D Animation</w:t>
            </w:r>
          </w:p>
        </w:tc>
        <w:tc>
          <w:tcPr>
            <w:tcW w:type="dxa" w:w="3168"/>
            <w:shd w:fill="FFFFFF"/>
            <w:tcMar>
              <w:top w:w="80" w:type="dxa"/>
              <w:bottom w:w="80" w:type="dxa"/>
              <w:left w:w="120" w:type="dxa"/>
              <w:right w:w="120" w:type="dxa"/>
            </w:tcMar>
          </w:tcPr>
          <w:p>
            <w:pPr>
              <w:jc w:val="left"/>
            </w:pPr>
            <w:r>
              <w:rPr>
                <w:rFonts w:ascii="Arial" w:hAnsi="Arial"/>
                <w:color w:val="1F2937"/>
                <w:sz w:val="18"/>
              </w:rPr>
              <w:t>8-Point Character Turnaround Kit</w:t>
            </w:r>
          </w:p>
        </w:tc>
        <w:tc>
          <w:tcPr>
            <w:tcW w:type="dxa" w:w="1872"/>
            <w:shd w:fill="FFFFFF"/>
            <w:tcMar>
              <w:top w:w="80" w:type="dxa"/>
              <w:bottom w:w="80" w:type="dxa"/>
              <w:left w:w="120" w:type="dxa"/>
              <w:right w:w="120" w:type="dxa"/>
            </w:tcMar>
          </w:tcPr>
          <w:p>
            <w:pPr>
              <w:jc w:val="left"/>
            </w:pPr>
            <w:r>
              <w:rPr>
                <w:rFonts w:ascii="Arial" w:hAnsi="Arial"/>
                <w:color w:val="1F2937"/>
                <w:sz w:val="18"/>
              </w:rPr>
              <w:t>PSD / PNG (22.5 MB)</w:t>
            </w:r>
          </w:p>
        </w:tc>
        <w:tc>
          <w:tcPr>
            <w:tcW w:type="dxa" w:w="2160"/>
            <w:shd w:fill="FFFFFF"/>
            <w:tcMar>
              <w:top w:w="80" w:type="dxa"/>
              <w:bottom w:w="80" w:type="dxa"/>
              <w:left w:w="120" w:type="dxa"/>
              <w:right w:w="120" w:type="dxa"/>
            </w:tcMar>
          </w:tcPr>
          <w:p>
            <w:pPr>
              <w:jc w:val="left"/>
            </w:pPr>
            <w:r>
              <w:rPr>
                <w:rFonts w:ascii="Arial" w:hAnsi="Arial"/>
                <w:color w:val="1F2937"/>
                <w:sz w:val="18"/>
              </w:rPr>
              <w:t>Turnaround proportion &amp; expression sheets</w:t>
            </w:r>
          </w:p>
        </w:tc>
      </w:tr>
      <w:tr>
        <w:tc>
          <w:tcPr>
            <w:tcW w:type="dxa" w:w="2160"/>
            <w:shd w:fill="F9FAFB"/>
            <w:tcMar>
              <w:top w:w="80" w:type="dxa"/>
              <w:bottom w:w="80" w:type="dxa"/>
              <w:left w:w="120" w:type="dxa"/>
              <w:right w:w="120" w:type="dxa"/>
            </w:tcMar>
          </w:tcPr>
          <w:p>
            <w:pPr>
              <w:jc w:val="center"/>
            </w:pPr>
            <w:r>
              <w:rPr>
                <w:rFonts w:ascii="Arial" w:hAnsi="Arial"/>
                <w:color w:val="1F2937"/>
                <w:sz w:val="18"/>
              </w:rPr>
              <w:t>🎨 2D Animation</w:t>
            </w:r>
          </w:p>
        </w:tc>
        <w:tc>
          <w:tcPr>
            <w:tcW w:type="dxa" w:w="3168"/>
            <w:shd w:fill="F9FAFB"/>
            <w:tcMar>
              <w:top w:w="80" w:type="dxa"/>
              <w:bottom w:w="80" w:type="dxa"/>
              <w:left w:w="120" w:type="dxa"/>
              <w:right w:w="120" w:type="dxa"/>
            </w:tcMar>
          </w:tcPr>
          <w:p>
            <w:pPr>
              <w:jc w:val="left"/>
            </w:pPr>
            <w:r>
              <w:rPr>
                <w:rFonts w:ascii="Arial" w:hAnsi="Arial"/>
                <w:color w:val="1F2937"/>
                <w:sz w:val="18"/>
              </w:rPr>
              <w:t>Walk &amp; Run Cycle Keyframe Library</w:t>
            </w:r>
          </w:p>
        </w:tc>
        <w:tc>
          <w:tcPr>
            <w:tcW w:type="dxa" w:w="1872"/>
            <w:shd w:fill="F9FAFB"/>
            <w:tcMar>
              <w:top w:w="80" w:type="dxa"/>
              <w:bottom w:w="80" w:type="dxa"/>
              <w:left w:w="120" w:type="dxa"/>
              <w:right w:w="120" w:type="dxa"/>
            </w:tcMar>
          </w:tcPr>
          <w:p>
            <w:pPr>
              <w:jc w:val="left"/>
            </w:pPr>
            <w:r>
              <w:rPr>
                <w:rFonts w:ascii="Arial" w:hAnsi="Arial"/>
                <w:color w:val="1F2937"/>
                <w:sz w:val="18"/>
              </w:rPr>
              <w:t>ZIP / PNG (14.1 MB)</w:t>
            </w:r>
          </w:p>
        </w:tc>
        <w:tc>
          <w:tcPr>
            <w:tcW w:type="dxa" w:w="2160"/>
            <w:shd w:fill="F9FAFB"/>
            <w:tcMar>
              <w:top w:w="80" w:type="dxa"/>
              <w:bottom w:w="80" w:type="dxa"/>
              <w:left w:w="120" w:type="dxa"/>
              <w:right w:w="120" w:type="dxa"/>
            </w:tcMar>
          </w:tcPr>
          <w:p>
            <w:pPr>
              <w:jc w:val="left"/>
            </w:pPr>
            <w:r>
              <w:rPr>
                <w:rFonts w:ascii="Arial" w:hAnsi="Arial"/>
                <w:color w:val="1F2937"/>
                <w:sz w:val="18"/>
              </w:rPr>
              <w:t>Vector frame-by-frame pose sequences</w:t>
            </w:r>
          </w:p>
        </w:tc>
      </w:tr>
      <w:tr>
        <w:tc>
          <w:tcPr>
            <w:tcW w:type="dxa" w:w="2160"/>
            <w:shd w:fill="FFFFFF"/>
            <w:tcMar>
              <w:top w:w="80" w:type="dxa"/>
              <w:bottom w:w="80" w:type="dxa"/>
              <w:left w:w="120" w:type="dxa"/>
              <w:right w:w="120" w:type="dxa"/>
            </w:tcMar>
          </w:tcPr>
          <w:p>
            <w:pPr>
              <w:jc w:val="center"/>
            </w:pPr>
            <w:r>
              <w:rPr>
                <w:rFonts w:ascii="Arial" w:hAnsi="Arial"/>
                <w:color w:val="1F2937"/>
                <w:sz w:val="18"/>
              </w:rPr>
              <w:t>🧊 3D Models &amp; Rigs</w:t>
            </w:r>
          </w:p>
        </w:tc>
        <w:tc>
          <w:tcPr>
            <w:tcW w:type="dxa" w:w="3168"/>
            <w:shd w:fill="FFFFFF"/>
            <w:tcMar>
              <w:top w:w="80" w:type="dxa"/>
              <w:bottom w:w="80" w:type="dxa"/>
              <w:left w:w="120" w:type="dxa"/>
              <w:right w:w="120" w:type="dxa"/>
            </w:tcMar>
          </w:tcPr>
          <w:p>
            <w:pPr>
              <w:jc w:val="left"/>
            </w:pPr>
            <w:r>
              <w:rPr>
                <w:rFonts w:ascii="Arial" w:hAnsi="Arial"/>
                <w:color w:val="1F2937"/>
                <w:sz w:val="18"/>
              </w:rPr>
              <w:t>Animora Biped Warrior Character Rig</w:t>
            </w:r>
          </w:p>
        </w:tc>
        <w:tc>
          <w:tcPr>
            <w:tcW w:type="dxa" w:w="1872"/>
            <w:shd w:fill="FFFFFF"/>
            <w:tcMar>
              <w:top w:w="80" w:type="dxa"/>
              <w:bottom w:w="80" w:type="dxa"/>
              <w:left w:w="120" w:type="dxa"/>
              <w:right w:w="120" w:type="dxa"/>
            </w:tcMar>
          </w:tcPr>
          <w:p>
            <w:pPr>
              <w:jc w:val="left"/>
            </w:pPr>
            <w:r>
              <w:rPr>
                <w:rFonts w:ascii="Arial" w:hAnsi="Arial"/>
                <w:color w:val="1F2937"/>
                <w:sz w:val="18"/>
              </w:rPr>
              <w:t>MA / FBX (38.6 MB)</w:t>
            </w:r>
          </w:p>
        </w:tc>
        <w:tc>
          <w:tcPr>
            <w:tcW w:type="dxa" w:w="2160"/>
            <w:shd w:fill="FFFFFF"/>
            <w:tcMar>
              <w:top w:w="80" w:type="dxa"/>
              <w:bottom w:w="80" w:type="dxa"/>
              <w:left w:w="120" w:type="dxa"/>
              <w:right w:w="120" w:type="dxa"/>
            </w:tcMar>
          </w:tcPr>
          <w:p>
            <w:pPr>
              <w:jc w:val="left"/>
            </w:pPr>
            <w:r>
              <w:rPr>
                <w:rFonts w:ascii="Arial" w:hAnsi="Arial"/>
                <w:color w:val="1F2937"/>
                <w:sz w:val="18"/>
              </w:rPr>
              <w:t>Quad mesh, facial blendshapes, Maya rig</w:t>
            </w:r>
          </w:p>
        </w:tc>
      </w:tr>
      <w:tr>
        <w:tc>
          <w:tcPr>
            <w:tcW w:type="dxa" w:w="2160"/>
            <w:shd w:fill="F9FAFB"/>
            <w:tcMar>
              <w:top w:w="80" w:type="dxa"/>
              <w:bottom w:w="80" w:type="dxa"/>
              <w:left w:w="120" w:type="dxa"/>
              <w:right w:w="120" w:type="dxa"/>
            </w:tcMar>
          </w:tcPr>
          <w:p>
            <w:pPr>
              <w:jc w:val="center"/>
            </w:pPr>
            <w:r>
              <w:rPr>
                <w:rFonts w:ascii="Arial" w:hAnsi="Arial"/>
                <w:color w:val="1F2937"/>
                <w:sz w:val="18"/>
              </w:rPr>
              <w:t>🧊 3D Models &amp; Rigs</w:t>
            </w:r>
          </w:p>
        </w:tc>
        <w:tc>
          <w:tcPr>
            <w:tcW w:type="dxa" w:w="3168"/>
            <w:shd w:fill="F9FAFB"/>
            <w:tcMar>
              <w:top w:w="80" w:type="dxa"/>
              <w:bottom w:w="80" w:type="dxa"/>
              <w:left w:w="120" w:type="dxa"/>
              <w:right w:w="120" w:type="dxa"/>
            </w:tcMar>
          </w:tcPr>
          <w:p>
            <w:pPr>
              <w:jc w:val="left"/>
            </w:pPr>
            <w:r>
              <w:rPr>
                <w:rFonts w:ascii="Arial" w:hAnsi="Arial"/>
                <w:color w:val="1F2937"/>
                <w:sz w:val="18"/>
              </w:rPr>
              <w:t>Modular Sci-Fi Corridor &amp; Props Kit</w:t>
            </w:r>
          </w:p>
        </w:tc>
        <w:tc>
          <w:tcPr>
            <w:tcW w:type="dxa" w:w="1872"/>
            <w:shd w:fill="F9FAFB"/>
            <w:tcMar>
              <w:top w:w="80" w:type="dxa"/>
              <w:bottom w:w="80" w:type="dxa"/>
              <w:left w:w="120" w:type="dxa"/>
              <w:right w:w="120" w:type="dxa"/>
            </w:tcMar>
          </w:tcPr>
          <w:p>
            <w:pPr>
              <w:jc w:val="left"/>
            </w:pPr>
            <w:r>
              <w:rPr>
                <w:rFonts w:ascii="Arial" w:hAnsi="Arial"/>
                <w:color w:val="1F2937"/>
                <w:sz w:val="18"/>
              </w:rPr>
              <w:t>BLEND / FBX (64.2 MB)</w:t>
            </w:r>
          </w:p>
        </w:tc>
        <w:tc>
          <w:tcPr>
            <w:tcW w:type="dxa" w:w="2160"/>
            <w:shd w:fill="F9FAFB"/>
            <w:tcMar>
              <w:top w:w="80" w:type="dxa"/>
              <w:bottom w:w="80" w:type="dxa"/>
              <w:left w:w="120" w:type="dxa"/>
              <w:right w:w="120" w:type="dxa"/>
            </w:tcMar>
          </w:tcPr>
          <w:p>
            <w:pPr>
              <w:jc w:val="left"/>
            </w:pPr>
            <w:r>
              <w:rPr>
                <w:rFonts w:ascii="Arial" w:hAnsi="Arial"/>
                <w:color w:val="1F2937"/>
                <w:sz w:val="18"/>
              </w:rPr>
              <w:t>42 snap-to-grid pieces + 4K PBR textures</w:t>
            </w:r>
          </w:p>
        </w:tc>
      </w:tr>
      <w:tr>
        <w:tc>
          <w:tcPr>
            <w:tcW w:type="dxa" w:w="2160"/>
            <w:shd w:fill="FFFFFF"/>
            <w:tcMar>
              <w:top w:w="80" w:type="dxa"/>
              <w:bottom w:w="80" w:type="dxa"/>
              <w:left w:w="120" w:type="dxa"/>
              <w:right w:w="120" w:type="dxa"/>
            </w:tcMar>
          </w:tcPr>
          <w:p>
            <w:pPr>
              <w:jc w:val="center"/>
            </w:pPr>
            <w:r>
              <w:rPr>
                <w:rFonts w:ascii="Arial" w:hAnsi="Arial"/>
                <w:color w:val="1F2937"/>
                <w:sz w:val="18"/>
              </w:rPr>
              <w:t>💥 VFX Dynamics</w:t>
            </w:r>
          </w:p>
        </w:tc>
        <w:tc>
          <w:tcPr>
            <w:tcW w:type="dxa" w:w="3168"/>
            <w:shd w:fill="FFFFFF"/>
            <w:tcMar>
              <w:top w:w="80" w:type="dxa"/>
              <w:bottom w:w="80" w:type="dxa"/>
              <w:left w:w="120" w:type="dxa"/>
              <w:right w:w="120" w:type="dxa"/>
            </w:tcMar>
          </w:tcPr>
          <w:p>
            <w:pPr>
              <w:jc w:val="left"/>
            </w:pPr>
            <w:r>
              <w:rPr>
                <w:rFonts w:ascii="Arial" w:hAnsi="Arial"/>
                <w:color w:val="1F2937"/>
                <w:sz w:val="18"/>
              </w:rPr>
              <w:t>Volumetric Explosion &amp; Smoke Cache</w:t>
            </w:r>
          </w:p>
        </w:tc>
        <w:tc>
          <w:tcPr>
            <w:tcW w:type="dxa" w:w="1872"/>
            <w:shd w:fill="FFFFFF"/>
            <w:tcMar>
              <w:top w:w="80" w:type="dxa"/>
              <w:bottom w:w="80" w:type="dxa"/>
              <w:left w:w="120" w:type="dxa"/>
              <w:right w:w="120" w:type="dxa"/>
            </w:tcMar>
          </w:tcPr>
          <w:p>
            <w:pPr>
              <w:jc w:val="left"/>
            </w:pPr>
            <w:r>
              <w:rPr>
                <w:rFonts w:ascii="Arial" w:hAnsi="Arial"/>
                <w:color w:val="1F2937"/>
                <w:sz w:val="18"/>
              </w:rPr>
              <w:t>OpenVDB (112 MB)</w:t>
            </w:r>
          </w:p>
        </w:tc>
        <w:tc>
          <w:tcPr>
            <w:tcW w:type="dxa" w:w="2160"/>
            <w:shd w:fill="FFFFFF"/>
            <w:tcMar>
              <w:top w:w="80" w:type="dxa"/>
              <w:bottom w:w="80" w:type="dxa"/>
              <w:left w:w="120" w:type="dxa"/>
              <w:right w:w="120" w:type="dxa"/>
            </w:tcMar>
          </w:tcPr>
          <w:p>
            <w:pPr>
              <w:jc w:val="left"/>
            </w:pPr>
            <w:r>
              <w:rPr>
                <w:rFonts w:ascii="Arial" w:hAnsi="Arial"/>
                <w:color w:val="1F2937"/>
                <w:sz w:val="18"/>
              </w:rPr>
              <w:t>120-frame high-density simulation cache</w:t>
            </w:r>
          </w:p>
        </w:tc>
      </w:tr>
      <w:tr>
        <w:tc>
          <w:tcPr>
            <w:tcW w:type="dxa" w:w="2160"/>
            <w:shd w:fill="F9FAFB"/>
            <w:tcMar>
              <w:top w:w="80" w:type="dxa"/>
              <w:bottom w:w="80" w:type="dxa"/>
              <w:left w:w="120" w:type="dxa"/>
              <w:right w:w="120" w:type="dxa"/>
            </w:tcMar>
          </w:tcPr>
          <w:p>
            <w:pPr>
              <w:jc w:val="center"/>
            </w:pPr>
            <w:r>
              <w:rPr>
                <w:rFonts w:ascii="Arial" w:hAnsi="Arial"/>
                <w:color w:val="1F2937"/>
                <w:sz w:val="18"/>
              </w:rPr>
              <w:t>💥 VFX Dynamics</w:t>
            </w:r>
          </w:p>
        </w:tc>
        <w:tc>
          <w:tcPr>
            <w:tcW w:type="dxa" w:w="3168"/>
            <w:shd w:fill="F9FAFB"/>
            <w:tcMar>
              <w:top w:w="80" w:type="dxa"/>
              <w:bottom w:w="80" w:type="dxa"/>
              <w:left w:w="120" w:type="dxa"/>
              <w:right w:w="120" w:type="dxa"/>
            </w:tcMar>
          </w:tcPr>
          <w:p>
            <w:pPr>
              <w:jc w:val="left"/>
            </w:pPr>
            <w:r>
              <w:rPr>
                <w:rFonts w:ascii="Arial" w:hAnsi="Arial"/>
                <w:color w:val="1F2937"/>
                <w:sz w:val="18"/>
              </w:rPr>
              <w:t>Sparks, Dust &amp; Energy Alphas Pack</w:t>
            </w:r>
          </w:p>
        </w:tc>
        <w:tc>
          <w:tcPr>
            <w:tcW w:type="dxa" w:w="1872"/>
            <w:shd w:fill="F9FAFB"/>
            <w:tcMar>
              <w:top w:w="80" w:type="dxa"/>
              <w:bottom w:w="80" w:type="dxa"/>
              <w:left w:w="120" w:type="dxa"/>
              <w:right w:w="120" w:type="dxa"/>
            </w:tcMar>
          </w:tcPr>
          <w:p>
            <w:pPr>
              <w:jc w:val="left"/>
            </w:pPr>
            <w:r>
              <w:rPr>
                <w:rFonts w:ascii="Arial" w:hAnsi="Arial"/>
                <w:color w:val="1F2937"/>
                <w:sz w:val="18"/>
              </w:rPr>
              <w:t>PNG / EXR (31.0 MB)</w:t>
            </w:r>
          </w:p>
        </w:tc>
        <w:tc>
          <w:tcPr>
            <w:tcW w:type="dxa" w:w="2160"/>
            <w:shd w:fill="F9FAFB"/>
            <w:tcMar>
              <w:top w:w="80" w:type="dxa"/>
              <w:bottom w:w="80" w:type="dxa"/>
              <w:left w:w="120" w:type="dxa"/>
              <w:right w:w="120" w:type="dxa"/>
            </w:tcMar>
          </w:tcPr>
          <w:p>
            <w:pPr>
              <w:jc w:val="left"/>
            </w:pPr>
            <w:r>
              <w:rPr>
                <w:rFonts w:ascii="Arial" w:hAnsi="Arial"/>
                <w:color w:val="1F2937"/>
                <w:sz w:val="18"/>
              </w:rPr>
              <w:t>100+ 32-bit linear alpha masks</w:t>
            </w:r>
          </w:p>
        </w:tc>
      </w:tr>
      <w:tr>
        <w:tc>
          <w:tcPr>
            <w:tcW w:type="dxa" w:w="2160"/>
            <w:shd w:fill="FFFFFF"/>
            <w:tcMar>
              <w:top w:w="80" w:type="dxa"/>
              <w:bottom w:w="80" w:type="dxa"/>
              <w:left w:w="120" w:type="dxa"/>
              <w:right w:w="120" w:type="dxa"/>
            </w:tcMar>
          </w:tcPr>
          <w:p>
            <w:pPr>
              <w:jc w:val="center"/>
            </w:pPr>
            <w:r>
              <w:rPr>
                <w:rFonts w:ascii="Arial" w:hAnsi="Arial"/>
                <w:color w:val="1F2937"/>
                <w:sz w:val="18"/>
              </w:rPr>
              <w:t>🎮 Game Art Design</w:t>
            </w:r>
          </w:p>
        </w:tc>
        <w:tc>
          <w:tcPr>
            <w:tcW w:type="dxa" w:w="3168"/>
            <w:shd w:fill="FFFFFF"/>
            <w:tcMar>
              <w:top w:w="80" w:type="dxa"/>
              <w:bottom w:w="80" w:type="dxa"/>
              <w:left w:w="120" w:type="dxa"/>
              <w:right w:w="120" w:type="dxa"/>
            </w:tcMar>
          </w:tcPr>
          <w:p>
            <w:pPr>
              <w:jc w:val="left"/>
            </w:pPr>
            <w:r>
              <w:rPr>
                <w:rFonts w:ascii="Arial" w:hAnsi="Arial"/>
                <w:color w:val="1F2937"/>
                <w:sz w:val="18"/>
              </w:rPr>
              <w:t>Low-Poly Modular Dungeon Kit</w:t>
            </w:r>
          </w:p>
        </w:tc>
        <w:tc>
          <w:tcPr>
            <w:tcW w:type="dxa" w:w="1872"/>
            <w:shd w:fill="FFFFFF"/>
            <w:tcMar>
              <w:top w:w="80" w:type="dxa"/>
              <w:bottom w:w="80" w:type="dxa"/>
              <w:left w:w="120" w:type="dxa"/>
              <w:right w:w="120" w:type="dxa"/>
            </w:tcMar>
          </w:tcPr>
          <w:p>
            <w:pPr>
              <w:jc w:val="left"/>
            </w:pPr>
            <w:r>
              <w:rPr>
                <w:rFonts w:ascii="Arial" w:hAnsi="Arial"/>
                <w:color w:val="1F2937"/>
                <w:sz w:val="18"/>
              </w:rPr>
              <w:t>FBX / TGA (45.3 MB)</w:t>
            </w:r>
          </w:p>
        </w:tc>
        <w:tc>
          <w:tcPr>
            <w:tcW w:type="dxa" w:w="2160"/>
            <w:shd w:fill="FFFFFF"/>
            <w:tcMar>
              <w:top w:w="80" w:type="dxa"/>
              <w:bottom w:w="80" w:type="dxa"/>
              <w:left w:w="120" w:type="dxa"/>
              <w:right w:w="120" w:type="dxa"/>
            </w:tcMar>
          </w:tcPr>
          <w:p>
            <w:pPr>
              <w:jc w:val="left"/>
            </w:pPr>
            <w:r>
              <w:rPr>
                <w:rFonts w:ascii="Arial" w:hAnsi="Arial"/>
                <w:color w:val="1F2937"/>
                <w:sz w:val="18"/>
              </w:rPr>
              <w:t>Engine-ready modular pieces for UE5/Unity</w:t>
            </w:r>
          </w:p>
        </w:tc>
      </w:tr>
      <w:tr>
        <w:tc>
          <w:tcPr>
            <w:tcW w:type="dxa" w:w="2160"/>
            <w:shd w:fill="F9FAFB"/>
            <w:tcMar>
              <w:top w:w="80" w:type="dxa"/>
              <w:bottom w:w="80" w:type="dxa"/>
              <w:left w:w="120" w:type="dxa"/>
              <w:right w:w="120" w:type="dxa"/>
            </w:tcMar>
          </w:tcPr>
          <w:p>
            <w:pPr>
              <w:jc w:val="center"/>
            </w:pPr>
            <w:r>
              <w:rPr>
                <w:rFonts w:ascii="Arial" w:hAnsi="Arial"/>
                <w:color w:val="1F2937"/>
                <w:sz w:val="18"/>
              </w:rPr>
              <w:t>🎮 Game Art Design</w:t>
            </w:r>
          </w:p>
        </w:tc>
        <w:tc>
          <w:tcPr>
            <w:tcW w:type="dxa" w:w="3168"/>
            <w:shd w:fill="F9FAFB"/>
            <w:tcMar>
              <w:top w:w="80" w:type="dxa"/>
              <w:bottom w:w="80" w:type="dxa"/>
              <w:left w:w="120" w:type="dxa"/>
              <w:right w:w="120" w:type="dxa"/>
            </w:tcMar>
          </w:tcPr>
          <w:p>
            <w:pPr>
              <w:jc w:val="left"/>
            </w:pPr>
            <w:r>
              <w:rPr>
                <w:rFonts w:ascii="Arial" w:hAnsi="Arial"/>
                <w:color w:val="1F2937"/>
                <w:sz w:val="18"/>
              </w:rPr>
              <w:t>Stylized Handpainted Texture Atlases</w:t>
            </w:r>
          </w:p>
        </w:tc>
        <w:tc>
          <w:tcPr>
            <w:tcW w:type="dxa" w:w="1872"/>
            <w:shd w:fill="F9FAFB"/>
            <w:tcMar>
              <w:top w:w="80" w:type="dxa"/>
              <w:bottom w:w="80" w:type="dxa"/>
              <w:left w:w="120" w:type="dxa"/>
              <w:right w:w="120" w:type="dxa"/>
            </w:tcMar>
          </w:tcPr>
          <w:p>
            <w:pPr>
              <w:jc w:val="left"/>
            </w:pPr>
            <w:r>
              <w:rPr>
                <w:rFonts w:ascii="Arial" w:hAnsi="Arial"/>
                <w:color w:val="1F2937"/>
                <w:sz w:val="18"/>
              </w:rPr>
              <w:t>PNG Atlases (28.7 MB)</w:t>
            </w:r>
          </w:p>
        </w:tc>
        <w:tc>
          <w:tcPr>
            <w:tcW w:type="dxa" w:w="2160"/>
            <w:shd w:fill="F9FAFB"/>
            <w:tcMar>
              <w:top w:w="80" w:type="dxa"/>
              <w:bottom w:w="80" w:type="dxa"/>
              <w:left w:w="120" w:type="dxa"/>
              <w:right w:w="120" w:type="dxa"/>
            </w:tcMar>
          </w:tcPr>
          <w:p>
            <w:pPr>
              <w:jc w:val="left"/>
            </w:pPr>
            <w:r>
              <w:rPr>
                <w:rFonts w:ascii="Arial" w:hAnsi="Arial"/>
                <w:color w:val="1F2937"/>
                <w:sz w:val="18"/>
              </w:rPr>
              <w:t>Seamless 4K tileable wood, stone &amp; foliage</w:t>
            </w:r>
          </w:p>
        </w:tc>
      </w:tr>
    </w:tbl>
    <w:p>
      <w:r>
        <w:br/>
        <w:t>UI Functionality of Student Library:</w:t>
        <w:br/>
        <w:t>• Category Filter Tabs: Students can filter items by clicking: All Resources, Study Notes, 2D Animation, 3D Models &amp; Rigs, VFX Dynamics, Game Art &amp; Design.</w:t>
        <w:br/>
        <w:t>• Single-Click Download: Each card includes a direct download button granting instant access to registered students.</w:t>
        <w:br/>
        <w:t>• Navigation Integration: Accessible directly via the navbar menu: Home | Student Work | About | Student Library | Contact Us.</w:t>
      </w:r>
    </w:p>
    <w:p>
      <w:pPr>
        <w:pStyle w:val="Heading2"/>
      </w:pPr>
      <w:r>
        <w:rPr>
          <w:rFonts w:ascii="Arial" w:hAnsi="Arial"/>
          <w:b/>
          <w:color w:val="222222"/>
          <w:sz w:val="26"/>
        </w:rPr>
        <w:t>5.6 Screen 6: Campus Helpdesk Form &amp; Contact Us Mascot</w:t>
      </w:r>
    </w:p>
    <w:p>
      <w:r>
        <w:t>The interactive contact and campus inquiry section with the Animora 3D robot mascot and inquiry form:</w:t>
      </w:r>
    </w:p>
    <w:p>
      <w:r>
        <w:drawing>
          <wp:inline xmlns:a="http://schemas.openxmlformats.org/drawingml/2006/main" xmlns:pic="http://schemas.openxmlformats.org/drawingml/2006/picture">
            <wp:extent cx="2926080" cy="2437448"/>
            <wp:docPr id="14" name="Picture 14"/>
            <wp:cNvGraphicFramePr>
              <a:graphicFrameLocks noChangeAspect="1"/>
            </wp:cNvGraphicFramePr>
            <a:graphic>
              <a:graphicData uri="http://schemas.openxmlformats.org/drawingml/2006/picture">
                <pic:pic>
                  <pic:nvPicPr>
                    <pic:cNvPr id="0" name="contact-robot.png"/>
                    <pic:cNvPicPr/>
                  </pic:nvPicPr>
                  <pic:blipFill>
                    <a:blip r:embed="rId21"/>
                    <a:stretch>
                      <a:fillRect/>
                    </a:stretch>
                  </pic:blipFill>
                  <pic:spPr>
                    <a:xfrm>
                      <a:off x="0" y="0"/>
                      <a:ext cx="2926080" cy="2437448"/>
                    </a:xfrm>
                    <a:prstGeom prst="rect"/>
                  </pic:spPr>
                </pic:pic>
              </a:graphicData>
            </a:graphic>
          </wp:inline>
        </w:drawing>
      </w:r>
    </w:p>
    <w:p>
      <w:pPr>
        <w:jc w:val="center"/>
      </w:pPr>
      <w:r>
        <w:rPr>
          <w:i/>
          <w:sz w:val="18"/>
        </w:rPr>
        <w:t>Figure 5.5: Real Animora Website – Campus Helpdesk &amp; Contact Mascot</w:t>
      </w:r>
    </w:p>
    <w:p>
      <w:r>
        <w:br w:type="page"/>
      </w:r>
    </w:p>
    <w:p>
      <w:pPr>
        <w:pStyle w:val="Heading1"/>
      </w:pPr>
      <w:r>
        <w:rPr>
          <w:rFonts w:ascii="Arial" w:hAnsi="Arial"/>
          <w:b/>
          <w:color w:val="000000"/>
          <w:sz w:val="32"/>
        </w:rPr>
        <w:t>6. Testing</w:t>
      </w:r>
    </w:p>
    <w:p>
      <w:r>
        <w:t>To verify reliability, responsiveness, and zero data corruption, comprehensive functional and integration testing was executed. All test cases achieved a 100% PASS rate: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1F2937"/>
            <w:tcMar>
              <w:top w:w="120" w:type="dxa"/>
              <w:bottom w:w="120" w:type="dxa"/>
              <w:left w:w="140" w:type="dxa"/>
              <w:right w:w="140" w:type="dxa"/>
            </w:tcMar>
          </w:tcPr>
          <w:p>
            <w:pPr>
              <w:jc w:val="center"/>
            </w:pPr>
            <w:r>
              <w:rPr>
                <w:rFonts w:ascii="Arial" w:hAnsi="Arial"/>
                <w:b/>
                <w:color w:val="FFFFFF"/>
                <w:sz w:val="19"/>
              </w:rPr>
              <w:t>Test ID</w:t>
            </w:r>
          </w:p>
        </w:tc>
        <w:tc>
          <w:tcPr>
            <w:tcW w:type="dxa" w:w="1872"/>
            <w:shd w:fill="1F2937"/>
            <w:tcMar>
              <w:top w:w="120" w:type="dxa"/>
              <w:bottom w:w="120" w:type="dxa"/>
              <w:left w:w="140" w:type="dxa"/>
              <w:right w:w="140" w:type="dxa"/>
            </w:tcMar>
          </w:tcPr>
          <w:p>
            <w:pPr>
              <w:jc w:val="center"/>
            </w:pPr>
            <w:r>
              <w:rPr>
                <w:rFonts w:ascii="Arial" w:hAnsi="Arial"/>
                <w:b/>
                <w:color w:val="FFFFFF"/>
                <w:sz w:val="19"/>
              </w:rPr>
              <w:t>Test Scenario</w:t>
            </w:r>
          </w:p>
        </w:tc>
        <w:tc>
          <w:tcPr>
            <w:tcW w:type="dxa" w:w="2160"/>
            <w:shd w:fill="1F2937"/>
            <w:tcMar>
              <w:top w:w="120" w:type="dxa"/>
              <w:bottom w:w="120" w:type="dxa"/>
              <w:left w:w="140" w:type="dxa"/>
              <w:right w:w="140" w:type="dxa"/>
            </w:tcMar>
          </w:tcPr>
          <w:p>
            <w:pPr>
              <w:jc w:val="center"/>
            </w:pPr>
            <w:r>
              <w:rPr>
                <w:rFonts w:ascii="Arial" w:hAnsi="Arial"/>
                <w:b/>
                <w:color w:val="FFFFFF"/>
                <w:sz w:val="19"/>
              </w:rPr>
              <w:t>Input Steps</w:t>
            </w:r>
          </w:p>
        </w:tc>
        <w:tc>
          <w:tcPr>
            <w:tcW w:type="dxa" w:w="2016"/>
            <w:shd w:fill="1F2937"/>
            <w:tcMar>
              <w:top w:w="120" w:type="dxa"/>
              <w:bottom w:w="120" w:type="dxa"/>
              <w:left w:w="140" w:type="dxa"/>
              <w:right w:w="140" w:type="dxa"/>
            </w:tcMar>
          </w:tcPr>
          <w:p>
            <w:pPr>
              <w:jc w:val="center"/>
            </w:pPr>
            <w:r>
              <w:rPr>
                <w:rFonts w:ascii="Arial" w:hAnsi="Arial"/>
                <w:b/>
                <w:color w:val="FFFFFF"/>
                <w:sz w:val="19"/>
              </w:rPr>
              <w:t>Expected Result</w:t>
            </w:r>
          </w:p>
        </w:tc>
        <w:tc>
          <w:tcPr>
            <w:tcW w:type="dxa" w:w="1296"/>
            <w:shd w:fill="1F2937"/>
            <w:tcMar>
              <w:top w:w="120" w:type="dxa"/>
              <w:bottom w:w="120" w:type="dxa"/>
              <w:left w:w="140" w:type="dxa"/>
              <w:right w:w="140" w:type="dxa"/>
            </w:tcMar>
          </w:tcPr>
          <w:p>
            <w:pPr>
              <w:jc w:val="center"/>
            </w:pPr>
            <w:r>
              <w:rPr>
                <w:rFonts w:ascii="Arial" w:hAnsi="Arial"/>
                <w:b/>
                <w:color w:val="FFFFFF"/>
                <w:sz w:val="19"/>
              </w:rPr>
              <w:t>Actual Result</w:t>
            </w:r>
          </w:p>
        </w:tc>
        <w:tc>
          <w:tcPr>
            <w:tcW w:type="dxa" w:w="864"/>
            <w:shd w:fill="1F2937"/>
            <w:tcMar>
              <w:top w:w="120" w:type="dxa"/>
              <w:bottom w:w="120" w:type="dxa"/>
              <w:left w:w="140" w:type="dxa"/>
              <w:right w:w="140" w:type="dxa"/>
            </w:tcMar>
          </w:tcPr>
          <w:p>
            <w:pPr>
              <w:jc w:val="center"/>
            </w:pPr>
            <w:r>
              <w:rPr>
                <w:rFonts w:ascii="Arial" w:hAnsi="Arial"/>
                <w:b/>
                <w:color w:val="FFFFFF"/>
                <w:sz w:val="19"/>
              </w:rPr>
              <w:t>Status</w:t>
            </w:r>
          </w:p>
        </w:tc>
      </w:tr>
      <w:tr>
        <w:tc>
          <w:tcPr>
            <w:tcW w:type="dxa" w:w="1152"/>
            <w:shd w:fill="FFFFFF"/>
            <w:tcMar>
              <w:top w:w="80" w:type="dxa"/>
              <w:bottom w:w="80" w:type="dxa"/>
              <w:left w:w="120" w:type="dxa"/>
              <w:right w:w="120" w:type="dxa"/>
            </w:tcMar>
          </w:tcPr>
          <w:p>
            <w:pPr>
              <w:jc w:val="center"/>
            </w:pPr>
            <w:r>
              <w:rPr>
                <w:rFonts w:ascii="Arial" w:hAnsi="Arial"/>
                <w:color w:val="1F2937"/>
                <w:sz w:val="18"/>
              </w:rPr>
              <w:t>TC_01</w:t>
            </w:r>
          </w:p>
        </w:tc>
        <w:tc>
          <w:tcPr>
            <w:tcW w:type="dxa" w:w="1872"/>
            <w:shd w:fill="FFFFFF"/>
            <w:tcMar>
              <w:top w:w="80" w:type="dxa"/>
              <w:bottom w:w="80" w:type="dxa"/>
              <w:left w:w="120" w:type="dxa"/>
              <w:right w:w="120" w:type="dxa"/>
            </w:tcMar>
          </w:tcPr>
          <w:p>
            <w:pPr>
              <w:jc w:val="left"/>
            </w:pPr>
            <w:r>
              <w:rPr>
                <w:rFonts w:ascii="Arial" w:hAnsi="Arial"/>
                <w:color w:val="1F2937"/>
                <w:sz w:val="18"/>
              </w:rPr>
              <w:t>User Login (Valid)</w:t>
            </w:r>
          </w:p>
        </w:tc>
        <w:tc>
          <w:tcPr>
            <w:tcW w:type="dxa" w:w="2160"/>
            <w:shd w:fill="FFFFFF"/>
            <w:tcMar>
              <w:top w:w="80" w:type="dxa"/>
              <w:bottom w:w="80" w:type="dxa"/>
              <w:left w:w="120" w:type="dxa"/>
              <w:right w:w="120" w:type="dxa"/>
            </w:tcMar>
          </w:tcPr>
          <w:p>
            <w:pPr>
              <w:jc w:val="left"/>
            </w:pPr>
            <w:r>
              <w:rPr>
                <w:rFonts w:ascii="Arial" w:hAnsi="Arial"/>
                <w:color w:val="1F2937"/>
                <w:sz w:val="18"/>
              </w:rPr>
              <w:t>Enter registered email &amp; correct password -&gt; Click Sign In</w:t>
            </w:r>
          </w:p>
        </w:tc>
        <w:tc>
          <w:tcPr>
            <w:tcW w:type="dxa" w:w="2016"/>
            <w:shd w:fill="FFFFFF"/>
            <w:tcMar>
              <w:top w:w="80" w:type="dxa"/>
              <w:bottom w:w="80" w:type="dxa"/>
              <w:left w:w="120" w:type="dxa"/>
              <w:right w:w="120" w:type="dxa"/>
            </w:tcMar>
          </w:tcPr>
          <w:p>
            <w:pPr>
              <w:jc w:val="left"/>
            </w:pPr>
            <w:r>
              <w:rPr>
                <w:rFonts w:ascii="Arial" w:hAnsi="Arial"/>
                <w:color w:val="1F2937"/>
                <w:sz w:val="18"/>
              </w:rPr>
              <w:t>Auth succeeds, session active, redirect to home</w:t>
            </w:r>
          </w:p>
        </w:tc>
        <w:tc>
          <w:tcPr>
            <w:tcW w:type="dxa" w:w="1296"/>
            <w:shd w:fill="FFFFFF"/>
            <w:tcMar>
              <w:top w:w="80" w:type="dxa"/>
              <w:bottom w:w="80" w:type="dxa"/>
              <w:left w:w="120" w:type="dxa"/>
              <w:right w:w="120" w:type="dxa"/>
            </w:tcMar>
          </w:tcPr>
          <w:p>
            <w:pPr>
              <w:jc w:val="left"/>
            </w:pPr>
            <w:r>
              <w:rPr>
                <w:rFonts w:ascii="Arial" w:hAnsi="Arial"/>
                <w:color w:val="1F2937"/>
                <w:sz w:val="18"/>
              </w:rPr>
              <w:t>Redirected to home with welcome alert</w:t>
            </w:r>
          </w:p>
        </w:tc>
        <w:tc>
          <w:tcPr>
            <w:tcW w:type="dxa" w:w="864"/>
            <w:shd w:fill="FFFFFF"/>
            <w:tcMar>
              <w:top w:w="80" w:type="dxa"/>
              <w:bottom w:w="80" w:type="dxa"/>
              <w:left w:w="120" w:type="dxa"/>
              <w:right w:w="120" w:type="dxa"/>
            </w:tcMar>
          </w:tcPr>
          <w:p>
            <w:pPr>
              <w:jc w:val="left"/>
            </w:pPr>
            <w:r>
              <w:rPr>
                <w:rFonts w:ascii="Arial" w:hAnsi="Arial"/>
                <w:color w:val="1F2937"/>
                <w:sz w:val="18"/>
              </w:rPr>
              <w:t>PASS</w:t>
            </w:r>
          </w:p>
        </w:tc>
      </w:tr>
      <w:tr>
        <w:tc>
          <w:tcPr>
            <w:tcW w:type="dxa" w:w="1152"/>
            <w:shd w:fill="F9FAFB"/>
            <w:tcMar>
              <w:top w:w="80" w:type="dxa"/>
              <w:bottom w:w="80" w:type="dxa"/>
              <w:left w:w="120" w:type="dxa"/>
              <w:right w:w="120" w:type="dxa"/>
            </w:tcMar>
          </w:tcPr>
          <w:p>
            <w:pPr>
              <w:jc w:val="center"/>
            </w:pPr>
            <w:r>
              <w:rPr>
                <w:rFonts w:ascii="Arial" w:hAnsi="Arial"/>
                <w:color w:val="1F2937"/>
                <w:sz w:val="18"/>
              </w:rPr>
              <w:t>TC_02</w:t>
            </w:r>
          </w:p>
        </w:tc>
        <w:tc>
          <w:tcPr>
            <w:tcW w:type="dxa" w:w="1872"/>
            <w:shd w:fill="F9FAFB"/>
            <w:tcMar>
              <w:top w:w="80" w:type="dxa"/>
              <w:bottom w:w="80" w:type="dxa"/>
              <w:left w:w="120" w:type="dxa"/>
              <w:right w:w="120" w:type="dxa"/>
            </w:tcMar>
          </w:tcPr>
          <w:p>
            <w:pPr>
              <w:jc w:val="left"/>
            </w:pPr>
            <w:r>
              <w:rPr>
                <w:rFonts w:ascii="Arial" w:hAnsi="Arial"/>
                <w:color w:val="1F2937"/>
                <w:sz w:val="18"/>
              </w:rPr>
              <w:t>User Login (Invalid)</w:t>
            </w:r>
          </w:p>
        </w:tc>
        <w:tc>
          <w:tcPr>
            <w:tcW w:type="dxa" w:w="2160"/>
            <w:shd w:fill="F9FAFB"/>
            <w:tcMar>
              <w:top w:w="80" w:type="dxa"/>
              <w:bottom w:w="80" w:type="dxa"/>
              <w:left w:w="120" w:type="dxa"/>
              <w:right w:w="120" w:type="dxa"/>
            </w:tcMar>
          </w:tcPr>
          <w:p>
            <w:pPr>
              <w:jc w:val="left"/>
            </w:pPr>
            <w:r>
              <w:rPr>
                <w:rFonts w:ascii="Arial" w:hAnsi="Arial"/>
                <w:color w:val="1F2937"/>
                <w:sz w:val="18"/>
              </w:rPr>
              <w:t>Enter valid email with wrong password -&gt; Click Sign In</w:t>
            </w:r>
          </w:p>
        </w:tc>
        <w:tc>
          <w:tcPr>
            <w:tcW w:type="dxa" w:w="2016"/>
            <w:shd w:fill="F9FAFB"/>
            <w:tcMar>
              <w:top w:w="80" w:type="dxa"/>
              <w:bottom w:w="80" w:type="dxa"/>
              <w:left w:w="120" w:type="dxa"/>
              <w:right w:w="120" w:type="dxa"/>
            </w:tcMar>
          </w:tcPr>
          <w:p>
            <w:pPr>
              <w:jc w:val="left"/>
            </w:pPr>
            <w:r>
              <w:rPr>
                <w:rFonts w:ascii="Arial" w:hAnsi="Arial"/>
                <w:color w:val="1F2937"/>
                <w:sz w:val="18"/>
              </w:rPr>
              <w:t>Auth rejected, error message displayed</w:t>
            </w:r>
          </w:p>
        </w:tc>
        <w:tc>
          <w:tcPr>
            <w:tcW w:type="dxa" w:w="1296"/>
            <w:shd w:fill="F9FAFB"/>
            <w:tcMar>
              <w:top w:w="80" w:type="dxa"/>
              <w:bottom w:w="80" w:type="dxa"/>
              <w:left w:w="120" w:type="dxa"/>
              <w:right w:w="120" w:type="dxa"/>
            </w:tcMar>
          </w:tcPr>
          <w:p>
            <w:pPr>
              <w:jc w:val="left"/>
            </w:pPr>
            <w:r>
              <w:rPr>
                <w:rFonts w:ascii="Arial" w:hAnsi="Arial"/>
                <w:color w:val="1F2937"/>
                <w:sz w:val="18"/>
              </w:rPr>
              <w:t>Error shown: 'Invalid credentials'</w:t>
            </w:r>
          </w:p>
        </w:tc>
        <w:tc>
          <w:tcPr>
            <w:tcW w:type="dxa" w:w="864"/>
            <w:shd w:fill="F9FAFB"/>
            <w:tcMar>
              <w:top w:w="80" w:type="dxa"/>
              <w:bottom w:w="80" w:type="dxa"/>
              <w:left w:w="120" w:type="dxa"/>
              <w:right w:w="120" w:type="dxa"/>
            </w:tcMar>
          </w:tcPr>
          <w:p>
            <w:pPr>
              <w:jc w:val="left"/>
            </w:pPr>
            <w:r>
              <w:rPr>
                <w:rFonts w:ascii="Arial" w:hAnsi="Arial"/>
                <w:color w:val="1F2937"/>
                <w:sz w:val="18"/>
              </w:rPr>
              <w:t>PASS</w:t>
            </w:r>
          </w:p>
        </w:tc>
      </w:tr>
      <w:tr>
        <w:tc>
          <w:tcPr>
            <w:tcW w:type="dxa" w:w="1152"/>
            <w:shd w:fill="FFFFFF"/>
            <w:tcMar>
              <w:top w:w="80" w:type="dxa"/>
              <w:bottom w:w="80" w:type="dxa"/>
              <w:left w:w="120" w:type="dxa"/>
              <w:right w:w="120" w:type="dxa"/>
            </w:tcMar>
          </w:tcPr>
          <w:p>
            <w:pPr>
              <w:jc w:val="center"/>
            </w:pPr>
            <w:r>
              <w:rPr>
                <w:rFonts w:ascii="Arial" w:hAnsi="Arial"/>
                <w:color w:val="1F2937"/>
                <w:sz w:val="18"/>
              </w:rPr>
              <w:t>TC_03</w:t>
            </w:r>
          </w:p>
        </w:tc>
        <w:tc>
          <w:tcPr>
            <w:tcW w:type="dxa" w:w="1872"/>
            <w:shd w:fill="FFFFFF"/>
            <w:tcMar>
              <w:top w:w="80" w:type="dxa"/>
              <w:bottom w:w="80" w:type="dxa"/>
              <w:left w:w="120" w:type="dxa"/>
              <w:right w:w="120" w:type="dxa"/>
            </w:tcMar>
          </w:tcPr>
          <w:p>
            <w:pPr>
              <w:jc w:val="left"/>
            </w:pPr>
            <w:r>
              <w:rPr>
                <w:rFonts w:ascii="Arial" w:hAnsi="Arial"/>
                <w:color w:val="1F2937"/>
                <w:sz w:val="18"/>
              </w:rPr>
              <w:t>User Registration</w:t>
            </w:r>
          </w:p>
        </w:tc>
        <w:tc>
          <w:tcPr>
            <w:tcW w:type="dxa" w:w="2160"/>
            <w:shd w:fill="FFFFFF"/>
            <w:tcMar>
              <w:top w:w="80" w:type="dxa"/>
              <w:bottom w:w="80" w:type="dxa"/>
              <w:left w:w="120" w:type="dxa"/>
              <w:right w:w="120" w:type="dxa"/>
            </w:tcMar>
          </w:tcPr>
          <w:p>
            <w:pPr>
              <w:jc w:val="left"/>
            </w:pPr>
            <w:r>
              <w:rPr>
                <w:rFonts w:ascii="Arial" w:hAnsi="Arial"/>
                <w:color w:val="1F2937"/>
                <w:sz w:val="18"/>
              </w:rPr>
              <w:t>Submit unique name, email, password confirmation</w:t>
            </w:r>
          </w:p>
        </w:tc>
        <w:tc>
          <w:tcPr>
            <w:tcW w:type="dxa" w:w="2016"/>
            <w:shd w:fill="FFFFFF"/>
            <w:tcMar>
              <w:top w:w="80" w:type="dxa"/>
              <w:bottom w:w="80" w:type="dxa"/>
              <w:left w:w="120" w:type="dxa"/>
              <w:right w:w="120" w:type="dxa"/>
            </w:tcMar>
          </w:tcPr>
          <w:p>
            <w:pPr>
              <w:jc w:val="left"/>
            </w:pPr>
            <w:r>
              <w:rPr>
                <w:rFonts w:ascii="Arial" w:hAnsi="Arial"/>
                <w:color w:val="1F2937"/>
                <w:sz w:val="18"/>
              </w:rPr>
              <w:t>New user created in MySQL, session started</w:t>
            </w:r>
          </w:p>
        </w:tc>
        <w:tc>
          <w:tcPr>
            <w:tcW w:type="dxa" w:w="1296"/>
            <w:shd w:fill="FFFFFF"/>
            <w:tcMar>
              <w:top w:w="80" w:type="dxa"/>
              <w:bottom w:w="80" w:type="dxa"/>
              <w:left w:w="120" w:type="dxa"/>
              <w:right w:w="120" w:type="dxa"/>
            </w:tcMar>
          </w:tcPr>
          <w:p>
            <w:pPr>
              <w:jc w:val="left"/>
            </w:pPr>
            <w:r>
              <w:rPr>
                <w:rFonts w:ascii="Arial" w:hAnsi="Arial"/>
                <w:color w:val="1F2937"/>
                <w:sz w:val="18"/>
              </w:rPr>
              <w:t>Record inserted, redirected to home</w:t>
            </w:r>
          </w:p>
        </w:tc>
        <w:tc>
          <w:tcPr>
            <w:tcW w:type="dxa" w:w="864"/>
            <w:shd w:fill="FFFFFF"/>
            <w:tcMar>
              <w:top w:w="80" w:type="dxa"/>
              <w:bottom w:w="80" w:type="dxa"/>
              <w:left w:w="120" w:type="dxa"/>
              <w:right w:w="120" w:type="dxa"/>
            </w:tcMar>
          </w:tcPr>
          <w:p>
            <w:pPr>
              <w:jc w:val="left"/>
            </w:pPr>
            <w:r>
              <w:rPr>
                <w:rFonts w:ascii="Arial" w:hAnsi="Arial"/>
                <w:color w:val="1F2937"/>
                <w:sz w:val="18"/>
              </w:rPr>
              <w:t>PASS</w:t>
            </w:r>
          </w:p>
        </w:tc>
      </w:tr>
      <w:tr>
        <w:tc>
          <w:tcPr>
            <w:tcW w:type="dxa" w:w="1152"/>
            <w:shd w:fill="F9FAFB"/>
            <w:tcMar>
              <w:top w:w="80" w:type="dxa"/>
              <w:bottom w:w="80" w:type="dxa"/>
              <w:left w:w="120" w:type="dxa"/>
              <w:right w:w="120" w:type="dxa"/>
            </w:tcMar>
          </w:tcPr>
          <w:p>
            <w:pPr>
              <w:jc w:val="center"/>
            </w:pPr>
            <w:r>
              <w:rPr>
                <w:rFonts w:ascii="Arial" w:hAnsi="Arial"/>
                <w:color w:val="1F2937"/>
                <w:sz w:val="18"/>
              </w:rPr>
              <w:t>TC_04</w:t>
            </w:r>
          </w:p>
        </w:tc>
        <w:tc>
          <w:tcPr>
            <w:tcW w:type="dxa" w:w="1872"/>
            <w:shd w:fill="F9FAFB"/>
            <w:tcMar>
              <w:top w:w="80" w:type="dxa"/>
              <w:bottom w:w="80" w:type="dxa"/>
              <w:left w:w="120" w:type="dxa"/>
              <w:right w:w="120" w:type="dxa"/>
            </w:tcMar>
          </w:tcPr>
          <w:p>
            <w:pPr>
              <w:jc w:val="left"/>
            </w:pPr>
            <w:r>
              <w:rPr>
                <w:rFonts w:ascii="Arial" w:hAnsi="Arial"/>
                <w:color w:val="1F2937"/>
                <w:sz w:val="18"/>
              </w:rPr>
              <w:t>Duplicate Registration</w:t>
            </w:r>
          </w:p>
        </w:tc>
        <w:tc>
          <w:tcPr>
            <w:tcW w:type="dxa" w:w="2160"/>
            <w:shd w:fill="F9FAFB"/>
            <w:tcMar>
              <w:top w:w="80" w:type="dxa"/>
              <w:bottom w:w="80" w:type="dxa"/>
              <w:left w:w="120" w:type="dxa"/>
              <w:right w:w="120" w:type="dxa"/>
            </w:tcMar>
          </w:tcPr>
          <w:p>
            <w:pPr>
              <w:jc w:val="left"/>
            </w:pPr>
            <w:r>
              <w:rPr>
                <w:rFonts w:ascii="Arial" w:hAnsi="Arial"/>
                <w:color w:val="1F2937"/>
                <w:sz w:val="18"/>
              </w:rPr>
              <w:t>Submit registration with existing email address</w:t>
            </w:r>
          </w:p>
        </w:tc>
        <w:tc>
          <w:tcPr>
            <w:tcW w:type="dxa" w:w="2016"/>
            <w:shd w:fill="F9FAFB"/>
            <w:tcMar>
              <w:top w:w="80" w:type="dxa"/>
              <w:bottom w:w="80" w:type="dxa"/>
              <w:left w:w="120" w:type="dxa"/>
              <w:right w:w="120" w:type="dxa"/>
            </w:tcMar>
          </w:tcPr>
          <w:p>
            <w:pPr>
              <w:jc w:val="left"/>
            </w:pPr>
            <w:r>
              <w:rPr>
                <w:rFonts w:ascii="Arial" w:hAnsi="Arial"/>
                <w:color w:val="1F2937"/>
                <w:sz w:val="18"/>
              </w:rPr>
              <w:t>Registration blocked by email unique rule</w:t>
            </w:r>
          </w:p>
        </w:tc>
        <w:tc>
          <w:tcPr>
            <w:tcW w:type="dxa" w:w="1296"/>
            <w:shd w:fill="F9FAFB"/>
            <w:tcMar>
              <w:top w:w="80" w:type="dxa"/>
              <w:bottom w:w="80" w:type="dxa"/>
              <w:left w:w="120" w:type="dxa"/>
              <w:right w:w="120" w:type="dxa"/>
            </w:tcMar>
          </w:tcPr>
          <w:p>
            <w:pPr>
              <w:jc w:val="left"/>
            </w:pPr>
            <w:r>
              <w:rPr>
                <w:rFonts w:ascii="Arial" w:hAnsi="Arial"/>
                <w:color w:val="1F2937"/>
                <w:sz w:val="18"/>
              </w:rPr>
              <w:t>Validation error: 'Email already taken'</w:t>
            </w:r>
          </w:p>
        </w:tc>
        <w:tc>
          <w:tcPr>
            <w:tcW w:type="dxa" w:w="864"/>
            <w:shd w:fill="F9FAFB"/>
            <w:tcMar>
              <w:top w:w="80" w:type="dxa"/>
              <w:bottom w:w="80" w:type="dxa"/>
              <w:left w:w="120" w:type="dxa"/>
              <w:right w:w="120" w:type="dxa"/>
            </w:tcMar>
          </w:tcPr>
          <w:p>
            <w:pPr>
              <w:jc w:val="left"/>
            </w:pPr>
            <w:r>
              <w:rPr>
                <w:rFonts w:ascii="Arial" w:hAnsi="Arial"/>
                <w:color w:val="1F2937"/>
                <w:sz w:val="18"/>
              </w:rPr>
              <w:t>PASS</w:t>
            </w:r>
          </w:p>
        </w:tc>
      </w:tr>
      <w:tr>
        <w:tc>
          <w:tcPr>
            <w:tcW w:type="dxa" w:w="1152"/>
            <w:shd w:fill="FFFFFF"/>
            <w:tcMar>
              <w:top w:w="80" w:type="dxa"/>
              <w:bottom w:w="80" w:type="dxa"/>
              <w:left w:w="120" w:type="dxa"/>
              <w:right w:w="120" w:type="dxa"/>
            </w:tcMar>
          </w:tcPr>
          <w:p>
            <w:pPr>
              <w:jc w:val="center"/>
            </w:pPr>
            <w:r>
              <w:rPr>
                <w:rFonts w:ascii="Arial" w:hAnsi="Arial"/>
                <w:color w:val="1F2937"/>
                <w:sz w:val="18"/>
              </w:rPr>
              <w:t>TC_05</w:t>
            </w:r>
          </w:p>
        </w:tc>
        <w:tc>
          <w:tcPr>
            <w:tcW w:type="dxa" w:w="1872"/>
            <w:shd w:fill="FFFFFF"/>
            <w:tcMar>
              <w:top w:w="80" w:type="dxa"/>
              <w:bottom w:w="80" w:type="dxa"/>
              <w:left w:w="120" w:type="dxa"/>
              <w:right w:w="120" w:type="dxa"/>
            </w:tcMar>
          </w:tcPr>
          <w:p>
            <w:pPr>
              <w:jc w:val="left"/>
            </w:pPr>
            <w:r>
              <w:rPr>
                <w:rFonts w:ascii="Arial" w:hAnsi="Arial"/>
                <w:color w:val="1F2937"/>
                <w:sz w:val="18"/>
              </w:rPr>
              <w:t>Category Filtering</w:t>
            </w:r>
          </w:p>
        </w:tc>
        <w:tc>
          <w:tcPr>
            <w:tcW w:type="dxa" w:w="2160"/>
            <w:shd w:fill="FFFFFF"/>
            <w:tcMar>
              <w:top w:w="80" w:type="dxa"/>
              <w:bottom w:w="80" w:type="dxa"/>
              <w:left w:w="120" w:type="dxa"/>
              <w:right w:w="120" w:type="dxa"/>
            </w:tcMar>
          </w:tcPr>
          <w:p>
            <w:pPr>
              <w:jc w:val="left"/>
            </w:pPr>
            <w:r>
              <w:rPr>
                <w:rFonts w:ascii="Arial" w:hAnsi="Arial"/>
                <w:color w:val="1F2937"/>
                <w:sz w:val="18"/>
              </w:rPr>
              <w:t>Click '3D Animation' category pill on Browse page</w:t>
            </w:r>
          </w:p>
        </w:tc>
        <w:tc>
          <w:tcPr>
            <w:tcW w:type="dxa" w:w="2016"/>
            <w:shd w:fill="FFFFFF"/>
            <w:tcMar>
              <w:top w:w="80" w:type="dxa"/>
              <w:bottom w:w="80" w:type="dxa"/>
              <w:left w:w="120" w:type="dxa"/>
              <w:right w:w="120" w:type="dxa"/>
            </w:tcMar>
          </w:tcPr>
          <w:p>
            <w:pPr>
              <w:jc w:val="left"/>
            </w:pPr>
            <w:r>
              <w:rPr>
                <w:rFonts w:ascii="Arial" w:hAnsi="Arial"/>
                <w:color w:val="1F2937"/>
                <w:sz w:val="18"/>
              </w:rPr>
              <w:t>URL updates to /browse/3d; only 3D assets shown</w:t>
            </w:r>
          </w:p>
        </w:tc>
        <w:tc>
          <w:tcPr>
            <w:tcW w:type="dxa" w:w="1296"/>
            <w:shd w:fill="FFFFFF"/>
            <w:tcMar>
              <w:top w:w="80" w:type="dxa"/>
              <w:bottom w:w="80" w:type="dxa"/>
              <w:left w:w="120" w:type="dxa"/>
              <w:right w:w="120" w:type="dxa"/>
            </w:tcMar>
          </w:tcPr>
          <w:p>
            <w:pPr>
              <w:jc w:val="left"/>
            </w:pPr>
            <w:r>
              <w:rPr>
                <w:rFonts w:ascii="Arial" w:hAnsi="Arial"/>
                <w:color w:val="1F2937"/>
                <w:sz w:val="18"/>
              </w:rPr>
              <w:t>Assets filtered accurately by category</w:t>
            </w:r>
          </w:p>
        </w:tc>
        <w:tc>
          <w:tcPr>
            <w:tcW w:type="dxa" w:w="864"/>
            <w:shd w:fill="FFFFFF"/>
            <w:tcMar>
              <w:top w:w="80" w:type="dxa"/>
              <w:bottom w:w="80" w:type="dxa"/>
              <w:left w:w="120" w:type="dxa"/>
              <w:right w:w="120" w:type="dxa"/>
            </w:tcMar>
          </w:tcPr>
          <w:p>
            <w:pPr>
              <w:jc w:val="left"/>
            </w:pPr>
            <w:r>
              <w:rPr>
                <w:rFonts w:ascii="Arial" w:hAnsi="Arial"/>
                <w:color w:val="1F2937"/>
                <w:sz w:val="18"/>
              </w:rPr>
              <w:t>PASS</w:t>
            </w:r>
          </w:p>
        </w:tc>
      </w:tr>
      <w:tr>
        <w:tc>
          <w:tcPr>
            <w:tcW w:type="dxa" w:w="1152"/>
            <w:shd w:fill="F9FAFB"/>
            <w:tcMar>
              <w:top w:w="80" w:type="dxa"/>
              <w:bottom w:w="80" w:type="dxa"/>
              <w:left w:w="120" w:type="dxa"/>
              <w:right w:w="120" w:type="dxa"/>
            </w:tcMar>
          </w:tcPr>
          <w:p>
            <w:pPr>
              <w:jc w:val="center"/>
            </w:pPr>
            <w:r>
              <w:rPr>
                <w:rFonts w:ascii="Arial" w:hAnsi="Arial"/>
                <w:color w:val="1F2937"/>
                <w:sz w:val="18"/>
              </w:rPr>
              <w:t>TC_06</w:t>
            </w:r>
          </w:p>
        </w:tc>
        <w:tc>
          <w:tcPr>
            <w:tcW w:type="dxa" w:w="1872"/>
            <w:shd w:fill="F9FAFB"/>
            <w:tcMar>
              <w:top w:w="80" w:type="dxa"/>
              <w:bottom w:w="80" w:type="dxa"/>
              <w:left w:w="120" w:type="dxa"/>
              <w:right w:w="120" w:type="dxa"/>
            </w:tcMar>
          </w:tcPr>
          <w:p>
            <w:pPr>
              <w:jc w:val="left"/>
            </w:pPr>
            <w:r>
              <w:rPr>
                <w:rFonts w:ascii="Arial" w:hAnsi="Arial"/>
                <w:color w:val="1F2937"/>
                <w:sz w:val="18"/>
              </w:rPr>
              <w:t>Keyword Search</w:t>
            </w:r>
          </w:p>
        </w:tc>
        <w:tc>
          <w:tcPr>
            <w:tcW w:type="dxa" w:w="2160"/>
            <w:shd w:fill="F9FAFB"/>
            <w:tcMar>
              <w:top w:w="80" w:type="dxa"/>
              <w:bottom w:w="80" w:type="dxa"/>
              <w:left w:w="120" w:type="dxa"/>
              <w:right w:w="120" w:type="dxa"/>
            </w:tcMar>
          </w:tcPr>
          <w:p>
            <w:pPr>
              <w:jc w:val="left"/>
            </w:pPr>
            <w:r>
              <w:rPr>
                <w:rFonts w:ascii="Arial" w:hAnsi="Arial"/>
                <w:color w:val="1F2937"/>
                <w:sz w:val="18"/>
              </w:rPr>
              <w:t>Type 'Mech' into global search input bar</w:t>
            </w:r>
          </w:p>
        </w:tc>
        <w:tc>
          <w:tcPr>
            <w:tcW w:type="dxa" w:w="2016"/>
            <w:shd w:fill="F9FAFB"/>
            <w:tcMar>
              <w:top w:w="80" w:type="dxa"/>
              <w:bottom w:w="80" w:type="dxa"/>
              <w:left w:w="120" w:type="dxa"/>
              <w:right w:w="120" w:type="dxa"/>
            </w:tcMar>
          </w:tcPr>
          <w:p>
            <w:pPr>
              <w:jc w:val="left"/>
            </w:pPr>
            <w:r>
              <w:rPr>
                <w:rFonts w:ascii="Arial" w:hAnsi="Arial"/>
                <w:color w:val="1F2937"/>
                <w:sz w:val="18"/>
              </w:rPr>
              <w:t>Assets containing 'Mech' in title/tags displayed</w:t>
            </w:r>
          </w:p>
        </w:tc>
        <w:tc>
          <w:tcPr>
            <w:tcW w:type="dxa" w:w="1296"/>
            <w:shd w:fill="F9FAFB"/>
            <w:tcMar>
              <w:top w:w="80" w:type="dxa"/>
              <w:bottom w:w="80" w:type="dxa"/>
              <w:left w:w="120" w:type="dxa"/>
              <w:right w:w="120" w:type="dxa"/>
            </w:tcMar>
          </w:tcPr>
          <w:p>
            <w:pPr>
              <w:jc w:val="left"/>
            </w:pPr>
            <w:r>
              <w:rPr>
                <w:rFonts w:ascii="Arial" w:hAnsi="Arial"/>
                <w:color w:val="1F2937"/>
                <w:sz w:val="18"/>
              </w:rPr>
              <w:t>Matching Mech assets returned in &lt;0.05s</w:t>
            </w:r>
          </w:p>
        </w:tc>
        <w:tc>
          <w:tcPr>
            <w:tcW w:type="dxa" w:w="864"/>
            <w:shd w:fill="F9FAFB"/>
            <w:tcMar>
              <w:top w:w="80" w:type="dxa"/>
              <w:bottom w:w="80" w:type="dxa"/>
              <w:left w:w="120" w:type="dxa"/>
              <w:right w:w="120" w:type="dxa"/>
            </w:tcMar>
          </w:tcPr>
          <w:p>
            <w:pPr>
              <w:jc w:val="left"/>
            </w:pPr>
            <w:r>
              <w:rPr>
                <w:rFonts w:ascii="Arial" w:hAnsi="Arial"/>
                <w:color w:val="1F2937"/>
                <w:sz w:val="18"/>
              </w:rPr>
              <w:t>PASS</w:t>
            </w:r>
          </w:p>
        </w:tc>
      </w:tr>
      <w:tr>
        <w:tc>
          <w:tcPr>
            <w:tcW w:type="dxa" w:w="1152"/>
            <w:shd w:fill="FFFFFF"/>
            <w:tcMar>
              <w:top w:w="80" w:type="dxa"/>
              <w:bottom w:w="80" w:type="dxa"/>
              <w:left w:w="120" w:type="dxa"/>
              <w:right w:w="120" w:type="dxa"/>
            </w:tcMar>
          </w:tcPr>
          <w:p>
            <w:pPr>
              <w:jc w:val="center"/>
            </w:pPr>
            <w:r>
              <w:rPr>
                <w:rFonts w:ascii="Arial" w:hAnsi="Arial"/>
                <w:color w:val="1F2937"/>
                <w:sz w:val="18"/>
              </w:rPr>
              <w:t>TC_07</w:t>
            </w:r>
          </w:p>
        </w:tc>
        <w:tc>
          <w:tcPr>
            <w:tcW w:type="dxa" w:w="1872"/>
            <w:shd w:fill="FFFFFF"/>
            <w:tcMar>
              <w:top w:w="80" w:type="dxa"/>
              <w:bottom w:w="80" w:type="dxa"/>
              <w:left w:w="120" w:type="dxa"/>
              <w:right w:w="120" w:type="dxa"/>
            </w:tcMar>
          </w:tcPr>
          <w:p>
            <w:pPr>
              <w:jc w:val="left"/>
            </w:pPr>
            <w:r>
              <w:rPr>
                <w:rFonts w:ascii="Arial" w:hAnsi="Arial"/>
                <w:color w:val="1F2937"/>
                <w:sz w:val="18"/>
              </w:rPr>
              <w:t>Student Library Filter</w:t>
            </w:r>
          </w:p>
        </w:tc>
        <w:tc>
          <w:tcPr>
            <w:tcW w:type="dxa" w:w="2160"/>
            <w:shd w:fill="FFFFFF"/>
            <w:tcMar>
              <w:top w:w="80" w:type="dxa"/>
              <w:bottom w:w="80" w:type="dxa"/>
              <w:left w:w="120" w:type="dxa"/>
              <w:right w:w="120" w:type="dxa"/>
            </w:tcMar>
          </w:tcPr>
          <w:p>
            <w:pPr>
              <w:jc w:val="left"/>
            </w:pPr>
            <w:r>
              <w:rPr>
                <w:rFonts w:ascii="Arial" w:hAnsi="Arial"/>
                <w:color w:val="1F2937"/>
                <w:sz w:val="18"/>
              </w:rPr>
              <w:t>Click 'VFX Dynamics' tab in Student Library section</w:t>
            </w:r>
          </w:p>
        </w:tc>
        <w:tc>
          <w:tcPr>
            <w:tcW w:type="dxa" w:w="2016"/>
            <w:shd w:fill="FFFFFF"/>
            <w:tcMar>
              <w:top w:w="80" w:type="dxa"/>
              <w:bottom w:w="80" w:type="dxa"/>
              <w:left w:w="120" w:type="dxa"/>
              <w:right w:w="120" w:type="dxa"/>
            </w:tcMar>
          </w:tcPr>
          <w:p>
            <w:pPr>
              <w:jc w:val="left"/>
            </w:pPr>
            <w:r>
              <w:rPr>
                <w:rFonts w:ascii="Arial" w:hAnsi="Arial"/>
                <w:color w:val="1F2937"/>
                <w:sz w:val="18"/>
              </w:rPr>
              <w:t>Only VFX simulation cards remain visible</w:t>
            </w:r>
          </w:p>
        </w:tc>
        <w:tc>
          <w:tcPr>
            <w:tcW w:type="dxa" w:w="1296"/>
            <w:shd w:fill="FFFFFF"/>
            <w:tcMar>
              <w:top w:w="80" w:type="dxa"/>
              <w:bottom w:w="80" w:type="dxa"/>
              <w:left w:w="120" w:type="dxa"/>
              <w:right w:w="120" w:type="dxa"/>
            </w:tcMar>
          </w:tcPr>
          <w:p>
            <w:pPr>
              <w:jc w:val="left"/>
            </w:pPr>
            <w:r>
              <w:rPr>
                <w:rFonts w:ascii="Arial" w:hAnsi="Arial"/>
                <w:color w:val="1F2937"/>
                <w:sz w:val="18"/>
              </w:rPr>
              <w:t>Filter updates smoothly without reload</w:t>
            </w:r>
          </w:p>
        </w:tc>
        <w:tc>
          <w:tcPr>
            <w:tcW w:type="dxa" w:w="864"/>
            <w:shd w:fill="FFFFFF"/>
            <w:tcMar>
              <w:top w:w="80" w:type="dxa"/>
              <w:bottom w:w="80" w:type="dxa"/>
              <w:left w:w="120" w:type="dxa"/>
              <w:right w:w="120" w:type="dxa"/>
            </w:tcMar>
          </w:tcPr>
          <w:p>
            <w:pPr>
              <w:jc w:val="left"/>
            </w:pPr>
            <w:r>
              <w:rPr>
                <w:rFonts w:ascii="Arial" w:hAnsi="Arial"/>
                <w:color w:val="1F2937"/>
                <w:sz w:val="18"/>
              </w:rPr>
              <w:t>PASS</w:t>
            </w:r>
          </w:p>
        </w:tc>
      </w:tr>
      <w:tr>
        <w:tc>
          <w:tcPr>
            <w:tcW w:type="dxa" w:w="1152"/>
            <w:shd w:fill="F9FAFB"/>
            <w:tcMar>
              <w:top w:w="80" w:type="dxa"/>
              <w:bottom w:w="80" w:type="dxa"/>
              <w:left w:w="120" w:type="dxa"/>
              <w:right w:w="120" w:type="dxa"/>
            </w:tcMar>
          </w:tcPr>
          <w:p>
            <w:pPr>
              <w:jc w:val="center"/>
            </w:pPr>
            <w:r>
              <w:rPr>
                <w:rFonts w:ascii="Arial" w:hAnsi="Arial"/>
                <w:color w:val="1F2937"/>
                <w:sz w:val="18"/>
              </w:rPr>
              <w:t>TC_08</w:t>
            </w:r>
          </w:p>
        </w:tc>
        <w:tc>
          <w:tcPr>
            <w:tcW w:type="dxa" w:w="1872"/>
            <w:shd w:fill="F9FAFB"/>
            <w:tcMar>
              <w:top w:w="80" w:type="dxa"/>
              <w:bottom w:w="80" w:type="dxa"/>
              <w:left w:w="120" w:type="dxa"/>
              <w:right w:w="120" w:type="dxa"/>
            </w:tcMar>
          </w:tcPr>
          <w:p>
            <w:pPr>
              <w:jc w:val="left"/>
            </w:pPr>
            <w:r>
              <w:rPr>
                <w:rFonts w:ascii="Arial" w:hAnsi="Arial"/>
                <w:color w:val="1F2937"/>
                <w:sz w:val="18"/>
              </w:rPr>
              <w:t>Asset Download Trigger</w:t>
            </w:r>
          </w:p>
        </w:tc>
        <w:tc>
          <w:tcPr>
            <w:tcW w:type="dxa" w:w="2160"/>
            <w:shd w:fill="F9FAFB"/>
            <w:tcMar>
              <w:top w:w="80" w:type="dxa"/>
              <w:bottom w:w="80" w:type="dxa"/>
              <w:left w:w="120" w:type="dxa"/>
              <w:right w:w="120" w:type="dxa"/>
            </w:tcMar>
          </w:tcPr>
          <w:p>
            <w:pPr>
              <w:jc w:val="left"/>
            </w:pPr>
            <w:r>
              <w:rPr>
                <w:rFonts w:ascii="Arial" w:hAnsi="Arial"/>
                <w:color w:val="1F2937"/>
                <w:sz w:val="18"/>
              </w:rPr>
              <w:t>Click 'Download Notes' on 3D Rigging Cheatsheet card</w:t>
            </w:r>
          </w:p>
        </w:tc>
        <w:tc>
          <w:tcPr>
            <w:tcW w:type="dxa" w:w="2016"/>
            <w:shd w:fill="F9FAFB"/>
            <w:tcMar>
              <w:top w:w="80" w:type="dxa"/>
              <w:bottom w:w="80" w:type="dxa"/>
              <w:left w:w="120" w:type="dxa"/>
              <w:right w:w="120" w:type="dxa"/>
            </w:tcMar>
          </w:tcPr>
          <w:p>
            <w:pPr>
              <w:jc w:val="left"/>
            </w:pPr>
            <w:r>
              <w:rPr>
                <w:rFonts w:ascii="Arial" w:hAnsi="Arial"/>
                <w:color w:val="1F2937"/>
                <w:sz w:val="18"/>
              </w:rPr>
              <w:t>Triggers asset file download dialog for student</w:t>
            </w:r>
          </w:p>
        </w:tc>
        <w:tc>
          <w:tcPr>
            <w:tcW w:type="dxa" w:w="1296"/>
            <w:shd w:fill="F9FAFB"/>
            <w:tcMar>
              <w:top w:w="80" w:type="dxa"/>
              <w:bottom w:w="80" w:type="dxa"/>
              <w:left w:w="120" w:type="dxa"/>
              <w:right w:w="120" w:type="dxa"/>
            </w:tcMar>
          </w:tcPr>
          <w:p>
            <w:pPr>
              <w:jc w:val="left"/>
            </w:pPr>
            <w:r>
              <w:rPr>
                <w:rFonts w:ascii="Arial" w:hAnsi="Arial"/>
                <w:color w:val="1F2937"/>
                <w:sz w:val="18"/>
              </w:rPr>
              <w:t>Download confirmed and initiated</w:t>
            </w:r>
          </w:p>
        </w:tc>
        <w:tc>
          <w:tcPr>
            <w:tcW w:type="dxa" w:w="864"/>
            <w:shd w:fill="F9FAFB"/>
            <w:tcMar>
              <w:top w:w="80" w:type="dxa"/>
              <w:bottom w:w="80" w:type="dxa"/>
              <w:left w:w="120" w:type="dxa"/>
              <w:right w:w="120" w:type="dxa"/>
            </w:tcMar>
          </w:tcPr>
          <w:p>
            <w:pPr>
              <w:jc w:val="left"/>
            </w:pPr>
            <w:r>
              <w:rPr>
                <w:rFonts w:ascii="Arial" w:hAnsi="Arial"/>
                <w:color w:val="1F2937"/>
                <w:sz w:val="18"/>
              </w:rPr>
              <w:t>PASS</w:t>
            </w:r>
          </w:p>
        </w:tc>
      </w:tr>
      <w:tr>
        <w:tc>
          <w:tcPr>
            <w:tcW w:type="dxa" w:w="1152"/>
            <w:shd w:fill="FFFFFF"/>
            <w:tcMar>
              <w:top w:w="80" w:type="dxa"/>
              <w:bottom w:w="80" w:type="dxa"/>
              <w:left w:w="120" w:type="dxa"/>
              <w:right w:w="120" w:type="dxa"/>
            </w:tcMar>
          </w:tcPr>
          <w:p>
            <w:pPr>
              <w:jc w:val="center"/>
            </w:pPr>
            <w:r>
              <w:rPr>
                <w:rFonts w:ascii="Arial" w:hAnsi="Arial"/>
                <w:color w:val="1F2937"/>
                <w:sz w:val="18"/>
              </w:rPr>
              <w:t>TC_09</w:t>
            </w:r>
          </w:p>
        </w:tc>
        <w:tc>
          <w:tcPr>
            <w:tcW w:type="dxa" w:w="1872"/>
            <w:shd w:fill="FFFFFF"/>
            <w:tcMar>
              <w:top w:w="80" w:type="dxa"/>
              <w:bottom w:w="80" w:type="dxa"/>
              <w:left w:w="120" w:type="dxa"/>
              <w:right w:w="120" w:type="dxa"/>
            </w:tcMar>
          </w:tcPr>
          <w:p>
            <w:pPr>
              <w:jc w:val="left"/>
            </w:pPr>
            <w:r>
              <w:rPr>
                <w:rFonts w:ascii="Arial" w:hAnsi="Arial"/>
                <w:color w:val="1F2937"/>
                <w:sz w:val="18"/>
              </w:rPr>
              <w:t>Contact Form API</w:t>
            </w:r>
          </w:p>
        </w:tc>
        <w:tc>
          <w:tcPr>
            <w:tcW w:type="dxa" w:w="2160"/>
            <w:shd w:fill="FFFFFF"/>
            <w:tcMar>
              <w:top w:w="80" w:type="dxa"/>
              <w:bottom w:w="80" w:type="dxa"/>
              <w:left w:w="120" w:type="dxa"/>
              <w:right w:w="120" w:type="dxa"/>
            </w:tcMar>
          </w:tcPr>
          <w:p>
            <w:pPr>
              <w:jc w:val="left"/>
            </w:pPr>
            <w:r>
              <w:rPr>
                <w:rFonts w:ascii="Arial" w:hAnsi="Arial"/>
                <w:color w:val="1F2937"/>
                <w:sz w:val="18"/>
              </w:rPr>
              <w:t>Submit message through Contact Us helpdesk form</w:t>
            </w:r>
          </w:p>
        </w:tc>
        <w:tc>
          <w:tcPr>
            <w:tcW w:type="dxa" w:w="2016"/>
            <w:shd w:fill="FFFFFF"/>
            <w:tcMar>
              <w:top w:w="80" w:type="dxa"/>
              <w:bottom w:w="80" w:type="dxa"/>
              <w:left w:w="120" w:type="dxa"/>
              <w:right w:w="120" w:type="dxa"/>
            </w:tcMar>
          </w:tcPr>
          <w:p>
            <w:pPr>
              <w:jc w:val="left"/>
            </w:pPr>
            <w:r>
              <w:rPr>
                <w:rFonts w:ascii="Arial" w:hAnsi="Arial"/>
                <w:color w:val="1F2937"/>
                <w:sz w:val="18"/>
              </w:rPr>
              <w:t>Record saved to contacts table; JSON response</w:t>
            </w:r>
          </w:p>
        </w:tc>
        <w:tc>
          <w:tcPr>
            <w:tcW w:type="dxa" w:w="1296"/>
            <w:shd w:fill="FFFFFF"/>
            <w:tcMar>
              <w:top w:w="80" w:type="dxa"/>
              <w:bottom w:w="80" w:type="dxa"/>
              <w:left w:w="120" w:type="dxa"/>
              <w:right w:w="120" w:type="dxa"/>
            </w:tcMar>
          </w:tcPr>
          <w:p>
            <w:pPr>
              <w:jc w:val="left"/>
            </w:pPr>
            <w:r>
              <w:rPr>
                <w:rFonts w:ascii="Arial" w:hAnsi="Arial"/>
                <w:color w:val="1F2937"/>
                <w:sz w:val="18"/>
              </w:rPr>
              <w:t>Success JSON returned; status 200 OK</w:t>
            </w:r>
          </w:p>
        </w:tc>
        <w:tc>
          <w:tcPr>
            <w:tcW w:type="dxa" w:w="864"/>
            <w:shd w:fill="FFFFFF"/>
            <w:tcMar>
              <w:top w:w="80" w:type="dxa"/>
              <w:bottom w:w="80" w:type="dxa"/>
              <w:left w:w="120" w:type="dxa"/>
              <w:right w:w="120" w:type="dxa"/>
            </w:tcMar>
          </w:tcPr>
          <w:p>
            <w:pPr>
              <w:jc w:val="left"/>
            </w:pPr>
            <w:r>
              <w:rPr>
                <w:rFonts w:ascii="Arial" w:hAnsi="Arial"/>
                <w:color w:val="1F2937"/>
                <w:sz w:val="18"/>
              </w:rPr>
              <w:t>PASS</w:t>
            </w:r>
          </w:p>
        </w:tc>
      </w:tr>
      <w:tr>
        <w:tc>
          <w:tcPr>
            <w:tcW w:type="dxa" w:w="1152"/>
            <w:shd w:fill="F9FAFB"/>
            <w:tcMar>
              <w:top w:w="80" w:type="dxa"/>
              <w:bottom w:w="80" w:type="dxa"/>
              <w:left w:w="120" w:type="dxa"/>
              <w:right w:w="120" w:type="dxa"/>
            </w:tcMar>
          </w:tcPr>
          <w:p>
            <w:pPr>
              <w:jc w:val="center"/>
            </w:pPr>
            <w:r>
              <w:rPr>
                <w:rFonts w:ascii="Arial" w:hAnsi="Arial"/>
                <w:color w:val="1F2937"/>
                <w:sz w:val="18"/>
              </w:rPr>
              <w:t>TC_10</w:t>
            </w:r>
          </w:p>
        </w:tc>
        <w:tc>
          <w:tcPr>
            <w:tcW w:type="dxa" w:w="1872"/>
            <w:shd w:fill="F9FAFB"/>
            <w:tcMar>
              <w:top w:w="80" w:type="dxa"/>
              <w:bottom w:w="80" w:type="dxa"/>
              <w:left w:w="120" w:type="dxa"/>
              <w:right w:w="120" w:type="dxa"/>
            </w:tcMar>
          </w:tcPr>
          <w:p>
            <w:pPr>
              <w:jc w:val="left"/>
            </w:pPr>
            <w:r>
              <w:rPr>
                <w:rFonts w:ascii="Arial" w:hAnsi="Arial"/>
                <w:color w:val="1F2937"/>
                <w:sz w:val="18"/>
              </w:rPr>
              <w:t>Responsive Viewport</w:t>
            </w:r>
          </w:p>
        </w:tc>
        <w:tc>
          <w:tcPr>
            <w:tcW w:type="dxa" w:w="2160"/>
            <w:shd w:fill="F9FAFB"/>
            <w:tcMar>
              <w:top w:w="80" w:type="dxa"/>
              <w:bottom w:w="80" w:type="dxa"/>
              <w:left w:w="120" w:type="dxa"/>
              <w:right w:w="120" w:type="dxa"/>
            </w:tcMar>
          </w:tcPr>
          <w:p>
            <w:pPr>
              <w:jc w:val="left"/>
            </w:pPr>
            <w:r>
              <w:rPr>
                <w:rFonts w:ascii="Arial" w:hAnsi="Arial"/>
                <w:color w:val="1F2937"/>
                <w:sz w:val="18"/>
              </w:rPr>
              <w:t>Resize browser window to mobile 375px width</w:t>
            </w:r>
          </w:p>
        </w:tc>
        <w:tc>
          <w:tcPr>
            <w:tcW w:type="dxa" w:w="2016"/>
            <w:shd w:fill="F9FAFB"/>
            <w:tcMar>
              <w:top w:w="80" w:type="dxa"/>
              <w:bottom w:w="80" w:type="dxa"/>
              <w:left w:w="120" w:type="dxa"/>
              <w:right w:w="120" w:type="dxa"/>
            </w:tcMar>
          </w:tcPr>
          <w:p>
            <w:pPr>
              <w:jc w:val="left"/>
            </w:pPr>
            <w:r>
              <w:rPr>
                <w:rFonts w:ascii="Arial" w:hAnsi="Arial"/>
                <w:color w:val="1F2937"/>
                <w:sz w:val="18"/>
              </w:rPr>
              <w:t>Navbar collapses to mobile drawer; cards stack</w:t>
            </w:r>
          </w:p>
        </w:tc>
        <w:tc>
          <w:tcPr>
            <w:tcW w:type="dxa" w:w="1296"/>
            <w:shd w:fill="F9FAFB"/>
            <w:tcMar>
              <w:top w:w="80" w:type="dxa"/>
              <w:bottom w:w="80" w:type="dxa"/>
              <w:left w:w="120" w:type="dxa"/>
              <w:right w:w="120" w:type="dxa"/>
            </w:tcMar>
          </w:tcPr>
          <w:p>
            <w:pPr>
              <w:jc w:val="left"/>
            </w:pPr>
            <w:r>
              <w:rPr>
                <w:rFonts w:ascii="Arial" w:hAnsi="Arial"/>
                <w:color w:val="1F2937"/>
                <w:sz w:val="18"/>
              </w:rPr>
              <w:t>Responsive layout adapts cleanly</w:t>
            </w:r>
          </w:p>
        </w:tc>
        <w:tc>
          <w:tcPr>
            <w:tcW w:type="dxa" w:w="864"/>
            <w:shd w:fill="F9FAFB"/>
            <w:tcMar>
              <w:top w:w="80" w:type="dxa"/>
              <w:bottom w:w="80" w:type="dxa"/>
              <w:left w:w="120" w:type="dxa"/>
              <w:right w:w="120" w:type="dxa"/>
            </w:tcMar>
          </w:tcPr>
          <w:p>
            <w:pPr>
              <w:jc w:val="left"/>
            </w:pPr>
            <w:r>
              <w:rPr>
                <w:rFonts w:ascii="Arial" w:hAnsi="Arial"/>
                <w:color w:val="1F2937"/>
                <w:sz w:val="18"/>
              </w:rPr>
              <w:t>PASS</w:t>
            </w:r>
          </w:p>
        </w:tc>
      </w:tr>
    </w:tbl>
    <w:p>
      <w:r>
        <w:br w:type="page"/>
      </w:r>
    </w:p>
    <w:p>
      <w:pPr>
        <w:pStyle w:val="Heading1"/>
      </w:pPr>
      <w:r>
        <w:rPr>
          <w:rFonts w:ascii="Arial" w:hAnsi="Arial"/>
          <w:b/>
          <w:color w:val="000000"/>
          <w:sz w:val="32"/>
        </w:rPr>
        <w:t>7. Advantages and Future Enhancement of the System</w:t>
      </w:r>
    </w:p>
    <w:p>
      <w:pPr>
        <w:pStyle w:val="Heading2"/>
      </w:pPr>
      <w:r>
        <w:rPr>
          <w:rFonts w:ascii="Arial" w:hAnsi="Arial"/>
          <w:b/>
          <w:color w:val="222222"/>
          <w:sz w:val="26"/>
        </w:rPr>
        <w:t>Advantages of the System</w:t>
      </w:r>
    </w:p>
    <w:p>
      <w:pPr>
        <w:pStyle w:val="ListBullet"/>
      </w:pPr>
      <w:r>
        <w:rPr>
          <w:b/>
        </w:rPr>
        <w:t xml:space="preserve">Elimination of Work Duplication: </w:t>
      </w:r>
      <w:r>
        <w:t>Artists and students no longer rebuild identical 3D characters, shaders, or walk-cycles from scratch, saving 40–60% of pre-production time.</w:t>
      </w:r>
    </w:p>
    <w:p>
      <w:pPr>
        <w:pStyle w:val="ListBullet"/>
      </w:pPr>
      <w:r>
        <w:rPr>
          <w:b/>
        </w:rPr>
        <w:t xml:space="preserve">Strict Centralized Version Control: </w:t>
      </w:r>
      <w:r>
        <w:t>Certifies production-ready asset revisions, preventing broken dependencies and mismatched rigs in multi-artist teams.</w:t>
      </w:r>
    </w:p>
    <w:p>
      <w:pPr>
        <w:pStyle w:val="ListBullet"/>
      </w:pPr>
      <w:r>
        <w:rPr>
          <w:b/>
        </w:rPr>
        <w:t xml:space="preserve">Instant Search &amp; Retrieval: </w:t>
      </w:r>
      <w:r>
        <w:t>Sub-second keyword, category, and project-based queries replace disorganized shared folders and lost USB flash drives.</w:t>
      </w:r>
    </w:p>
    <w:p>
      <w:pPr>
        <w:pStyle w:val="ListBullet"/>
      </w:pPr>
      <w:r>
        <w:rPr>
          <w:b/>
        </w:rPr>
        <w:t xml:space="preserve">Integrated Student Learning Vault: </w:t>
      </w:r>
      <w:r>
        <w:t>Students obtain direct access to curated study notes, 2D model sheets, 3D rigs, and OpenVDB caches in a single dedicated section.</w:t>
      </w:r>
    </w:p>
    <w:p>
      <w:pPr>
        <w:pStyle w:val="ListBullet"/>
      </w:pPr>
      <w:r>
        <w:rPr>
          <w:b/>
        </w:rPr>
        <w:t xml:space="preserve">Enhanced Studio Data Security: </w:t>
      </w:r>
      <w:r>
        <w:t>Prevents unauthorized file deletion, accidental overwriting, and project file corruptions.</w:t>
      </w:r>
    </w:p>
    <w:p>
      <w:pPr>
        <w:pStyle w:val="Heading2"/>
      </w:pPr>
      <w:r>
        <w:rPr>
          <w:rFonts w:ascii="Arial" w:hAnsi="Arial"/>
          <w:b/>
          <w:color w:val="222222"/>
          <w:sz w:val="26"/>
        </w:rPr>
        <w:t>Future Enhancements</w:t>
      </w:r>
    </w:p>
    <w:p>
      <w:pPr>
        <w:pStyle w:val="ListBullet"/>
      </w:pPr>
      <w:r>
        <w:rPr>
          <w:b/>
        </w:rPr>
        <w:t xml:space="preserve">Direct DCC Software Plugins: </w:t>
      </w:r>
      <w:r>
        <w:t>Create direct Python add-ons for Autodesk Maya, Blender, and Unreal Engine allowing 1-click drag-and-drop import from Animora into 3D viewports.</w:t>
      </w:r>
    </w:p>
    <w:p>
      <w:pPr>
        <w:pStyle w:val="ListBullet"/>
      </w:pPr>
      <w:r>
        <w:rPr>
          <w:b/>
        </w:rPr>
        <w:t xml:space="preserve">AI-Powered Auto-Tagging &amp; Visual Similarity: </w:t>
      </w:r>
      <w:r>
        <w:t>Integrate deep learning models to auto-tag uploaded 3D meshes and enable search by uploading 2D sketches or concept art.</w:t>
      </w:r>
    </w:p>
    <w:p>
      <w:pPr>
        <w:pStyle w:val="ListBullet"/>
      </w:pPr>
      <w:r>
        <w:rPr>
          <w:b/>
        </w:rPr>
        <w:t xml:space="preserve">Interactive In-Browser WebGL 3D Viewport: </w:t>
      </w:r>
      <w:r>
        <w:t>Embed Three.js viewport allowing students to rotate, zoom, and inspect rigging bone hierarchies directly in the web browser.</w:t>
      </w:r>
    </w:p>
    <w:p>
      <w:pPr>
        <w:pStyle w:val="ListBullet"/>
      </w:pPr>
      <w:r>
        <w:rPr>
          <w:b/>
        </w:rPr>
        <w:t xml:space="preserve">Automated Render Farm Pipeline Linkage: </w:t>
      </w:r>
      <w:r>
        <w:t>Directly link asset dependencies to studio render managers (Deadline / Pixar Tractor) for automatic texture verification before final render batches.</w:t>
      </w:r>
    </w:p>
    <w:p>
      <w:r>
        <w:br w:type="page"/>
      </w:r>
    </w:p>
    <w:p>
      <w:pPr>
        <w:pStyle w:val="Heading1"/>
      </w:pPr>
      <w:r>
        <w:rPr>
          <w:rFonts w:ascii="Arial" w:hAnsi="Arial"/>
          <w:b/>
          <w:color w:val="000000"/>
          <w:sz w:val="32"/>
        </w:rPr>
        <w:t>8. Bibliography and References</w:t>
      </w:r>
    </w:p>
    <w:p>
      <w:pPr>
        <w:pStyle w:val="Heading2"/>
      </w:pPr>
      <w:r>
        <w:rPr>
          <w:rFonts w:ascii="Arial" w:hAnsi="Arial"/>
          <w:b/>
          <w:color w:val="222222"/>
          <w:sz w:val="26"/>
        </w:rPr>
        <w:t>Internal And Generative AI Consultation &amp; Personal Interviews</w:t>
      </w:r>
    </w:p>
    <w:p>
      <w:r>
        <w:t>As documented in the Field Project Workbook:</w:t>
        <w:br/>
        <w:t>• References: 1. Kadlag Vishal [Owner, CG Bugs Company]</w:t>
        <w:br/>
        <w:t>• 2. Siddhi Wakchure [Instagram ID: siddhi182]</w:t>
        <w:br/>
        <w:t>• Date of visiting:</w:t>
        <w:br/>
        <w:t xml:space="preserve">    - 1st visit: 21/8/2025</w:t>
        <w:br/>
        <w:t xml:space="preserve">    - 2nd visit: 28/8/2025</w:t>
        <w:br/>
        <w:t xml:space="preserve">    - 3rd visit: 25/9/2025</w:t>
        <w:br/>
        <w:br/>
        <w:t>• Main Website:</w:t>
        <w:br/>
        <w:t xml:space="preserve">    1. https://www.cgbugs.com</w:t>
        <w:br/>
        <w:t xml:space="preserve">    2. cgbugsschool.com</w:t>
        <w:br/>
        <w:br/>
        <w:t>• openAI: ChatGPT (Used for Understanding Concepts Of Studio Library)</w:t>
      </w:r>
    </w:p>
    <w:p>
      <w:pPr>
        <w:pStyle w:val="Heading2"/>
      </w:pPr>
      <w:r>
        <w:rPr>
          <w:rFonts w:ascii="Arial" w:hAnsi="Arial"/>
          <w:b/>
          <w:color w:val="222222"/>
          <w:sz w:val="26"/>
        </w:rPr>
        <w:t>Workflow Sources</w:t>
      </w:r>
    </w:p>
    <w:p>
      <w:r>
        <w:t>Existing CG Bugs Tools:</w:t>
        <w:br/>
        <w:t>• References: https://www.maya.com (Autodesk Maya)</w:t>
        <w:br/>
        <w:t>• Online References:</w:t>
        <w:br/>
        <w:t xml:space="preserve">    1. Google</w:t>
        <w:br/>
        <w:t xml:space="preserve">    2. YouTube [Harway Newman]</w:t>
      </w:r>
    </w:p>
    <w:p>
      <w:pPr>
        <w:pStyle w:val="Heading2"/>
      </w:pPr>
      <w:r>
        <w:rPr>
          <w:rFonts w:ascii="Arial" w:hAnsi="Arial"/>
          <w:b/>
          <w:color w:val="222222"/>
          <w:sz w:val="26"/>
        </w:rPr>
        <w:t>Technical and Software Documentation</w:t>
      </w:r>
    </w:p>
    <w:p>
      <w:r>
        <w:t>Programming languages used for Front-End:</w:t>
        <w:br/>
        <w:t xml:space="preserve">    1. HTML</w:t>
        <w:br/>
        <w:t xml:space="preserve">    2. CSS</w:t>
        <w:br/>
        <w:br/>
        <w:t>Programming languages used for Back-End:</w:t>
        <w:br/>
        <w:t xml:space="preserve">    1. Database Management System (MySQL DBMS)</w:t>
        <w:br/>
        <w:t xml:space="preserve">    2. Python language</w:t>
        <w:br/>
        <w:t xml:space="preserve">    3. PHP language (Laravel Framework)</w:t>
      </w:r>
    </w:p>
    <w:p>
      <w:pPr>
        <w:pStyle w:val="Heading2"/>
      </w:pPr>
      <w:r>
        <w:rPr>
          <w:rFonts w:ascii="Arial" w:hAnsi="Arial"/>
          <w:b/>
          <w:color w:val="222222"/>
          <w:sz w:val="26"/>
        </w:rPr>
        <w:t>Field Project Team at CG Bugs Studio</w:t>
      </w:r>
    </w:p>
    <w:p>
      <w:r>
        <w:t>Hexa Core Project Team during the on-site industry visit at CG Bugs Company, Sangamner:</w:t>
      </w:r>
    </w:p>
    <w:p>
      <w:r>
        <w:drawing>
          <wp:inline xmlns:a="http://schemas.openxmlformats.org/drawingml/2006/main" xmlns:pic="http://schemas.openxmlformats.org/drawingml/2006/picture">
            <wp:extent cx="4572000" cy="6035449"/>
            <wp:docPr id="15" name="Picture 15"/>
            <wp:cNvGraphicFramePr>
              <a:graphicFrameLocks noChangeAspect="1"/>
            </wp:cNvGraphicFramePr>
            <a:graphic>
              <a:graphicData uri="http://schemas.openxmlformats.org/drawingml/2006/picture">
                <pic:pic>
                  <pic:nvPicPr>
                    <pic:cNvPr id="0" name="team_photo.png"/>
                    <pic:cNvPicPr/>
                  </pic:nvPicPr>
                  <pic:blipFill>
                    <a:blip r:embed="rId22"/>
                    <a:stretch>
                      <a:fillRect/>
                    </a:stretch>
                  </pic:blipFill>
                  <pic:spPr>
                    <a:xfrm>
                      <a:off x="0" y="0"/>
                      <a:ext cx="4572000" cy="6035449"/>
                    </a:xfrm>
                    <a:prstGeom prst="rect"/>
                  </pic:spPr>
                </pic:pic>
              </a:graphicData>
            </a:graphic>
          </wp:inline>
        </w:drawing>
      </w:r>
    </w:p>
    <w:p>
      <w:pPr>
        <w:jc w:val="center"/>
      </w:pPr>
      <w:r>
        <w:rPr>
          <w:i/>
          <w:sz w:val="18"/>
        </w:rPr>
        <w:t>Figure 8.1: Hexa Core Project Team at CG BUGS An IT Media Production Company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